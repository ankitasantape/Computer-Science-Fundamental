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6B89" w14:textId="77777777" w:rsidR="00D312A2" w:rsidRDefault="00000000" w:rsidP="005945FD">
      <w:pPr>
        <w:pStyle w:val="Heading1"/>
        <w:jc w:val="center"/>
      </w:pPr>
      <w:r>
        <w:t>Advanced Lambda &amp; Stream API Practice Questions</w:t>
      </w:r>
    </w:p>
    <w:p w14:paraId="7EABE925" w14:textId="0C214404" w:rsidR="00D312A2" w:rsidRDefault="5DE31B95">
      <w:pPr>
        <w:pStyle w:val="Heading2"/>
      </w:pPr>
      <w:r>
        <w:t>Method Stubs (with TODOs)</w:t>
      </w:r>
    </w:p>
    <w:p w14:paraId="2FBF2355" w14:textId="77777777" w:rsidR="00D312A2" w:rsidRDefault="5DE31B95">
      <w:r>
        <w:t>class Employee {</w:t>
      </w:r>
      <w:r>
        <w:br/>
        <w:t xml:space="preserve">    int id;</w:t>
      </w:r>
      <w:r>
        <w:br/>
        <w:t xml:space="preserve">    String name;</w:t>
      </w:r>
      <w:r>
        <w:br/>
        <w:t xml:space="preserve">    String dept;</w:t>
      </w:r>
      <w:r>
        <w:br/>
        <w:t xml:space="preserve">    double salary;</w:t>
      </w:r>
      <w:r>
        <w:br/>
      </w:r>
      <w:r>
        <w:br/>
        <w:t xml:space="preserve">    Employee(int id, String name, String dept, double salary)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</w:t>
      </w:r>
      <w:proofErr w:type="spellStart"/>
      <w:r>
        <w:t>this.dept</w:t>
      </w:r>
      <w:proofErr w:type="spellEnd"/>
      <w:r>
        <w:t xml:space="preserve"> = dept;</w:t>
      </w:r>
      <w:r>
        <w:br/>
        <w:t xml:space="preserve">        </w:t>
      </w:r>
      <w:proofErr w:type="spellStart"/>
      <w:r>
        <w:t>this.salary</w:t>
      </w:r>
      <w:proofErr w:type="spellEnd"/>
      <w:r>
        <w:t xml:space="preserve"> = salary;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String </w:t>
      </w:r>
      <w:proofErr w:type="spellStart"/>
      <w:r>
        <w:t>toString</w:t>
      </w:r>
      <w:proofErr w:type="spellEnd"/>
      <w:r>
        <w:t>() {</w:t>
      </w:r>
      <w:r>
        <w:br/>
        <w:t xml:space="preserve">        return "Employee(" + id + ", " + name + ", " + dept + ", " + salary + ")";</w:t>
      </w:r>
      <w:r>
        <w:br/>
        <w:t xml:space="preserve">    }</w:t>
      </w:r>
      <w:r>
        <w:br/>
        <w:t>}</w:t>
      </w:r>
      <w:r>
        <w:br/>
      </w:r>
      <w:r>
        <w:br/>
        <w:t xml:space="preserve">public class </w:t>
      </w:r>
      <w:proofErr w:type="spellStart"/>
      <w:r>
        <w:t>StreamLambdaPractice</w:t>
      </w:r>
      <w:proofErr w:type="spellEnd"/>
      <w:r>
        <w:t xml:space="preserve"> {</w:t>
      </w:r>
      <w:r>
        <w:br/>
      </w:r>
      <w:r>
        <w:br/>
        <w:t xml:space="preserve">    // 1. Group Employees by Department and Find Highest Salary per Department</w:t>
      </w:r>
      <w:r>
        <w:br/>
        <w:t xml:space="preserve">    public static Map&lt;String, Optional&lt;Employee&gt;&gt; </w:t>
      </w:r>
      <w:proofErr w:type="spellStart"/>
      <w:proofErr w:type="gramStart"/>
      <w:r>
        <w:t>highestSalaryByDepartment</w:t>
      </w:r>
      <w:proofErr w:type="spellEnd"/>
      <w:r>
        <w:t>(</w:t>
      </w:r>
      <w:proofErr w:type="gramEnd"/>
      <w:r>
        <w:t>List&lt;Employee&gt; employees) {</w:t>
      </w:r>
      <w:r>
        <w:br/>
        <w:t xml:space="preserve">        // TODO: Implement using Streams</w:t>
      </w:r>
      <w:r>
        <w:br/>
        <w:t xml:space="preserve">        return null;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// 2. Find Top K Frequent Words</w:t>
      </w:r>
      <w:r>
        <w:br/>
        <w:t xml:space="preserve">    public static List&lt;String&gt; </w:t>
      </w:r>
      <w:proofErr w:type="spellStart"/>
      <w:proofErr w:type="gramStart"/>
      <w:r>
        <w:t>topKFrequentWords</w:t>
      </w:r>
      <w:proofErr w:type="spellEnd"/>
      <w:r>
        <w:t>(</w:t>
      </w:r>
      <w:proofErr w:type="gramEnd"/>
      <w:r>
        <w:t>List&lt;String&gt; words, int k) {</w:t>
      </w:r>
      <w:r>
        <w:br/>
        <w:t xml:space="preserve">        // TODO: Implement using Streams</w:t>
      </w:r>
      <w:r>
        <w:br/>
        <w:t xml:space="preserve">        return null;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// 3. Check if two strings are Anagrams</w:t>
      </w:r>
      <w:r>
        <w:br/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isAnagram</w:t>
      </w:r>
      <w:proofErr w:type="spellEnd"/>
      <w:r>
        <w:t>(</w:t>
      </w:r>
      <w:proofErr w:type="gramEnd"/>
      <w:r>
        <w:t>String s1, String s2) {</w:t>
      </w:r>
      <w:r>
        <w:br/>
        <w:t xml:space="preserve">        // TODO: Implement using Streams</w:t>
      </w:r>
      <w:r>
        <w:br/>
        <w:t xml:space="preserve">        return false;</w:t>
      </w:r>
      <w:r>
        <w:br/>
      </w:r>
      <w:r>
        <w:lastRenderedPageBreak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// 4. Flatten Nested Lists</w:t>
      </w:r>
      <w:r>
        <w:br/>
        <w:t xml:space="preserve">    public static List&lt;Integer&gt; </w:t>
      </w:r>
      <w:proofErr w:type="spellStart"/>
      <w:proofErr w:type="gramStart"/>
      <w:r>
        <w:t>flattenNestedList</w:t>
      </w:r>
      <w:proofErr w:type="spellEnd"/>
      <w:r>
        <w:t>(</w:t>
      </w:r>
      <w:proofErr w:type="gramEnd"/>
      <w:r>
        <w:t xml:space="preserve">List&lt;List&lt;Integer&gt;&gt; </w:t>
      </w:r>
      <w:proofErr w:type="spellStart"/>
      <w:r>
        <w:t>nestedList</w:t>
      </w:r>
      <w:proofErr w:type="spellEnd"/>
      <w:r>
        <w:t>) {</w:t>
      </w:r>
      <w:r>
        <w:br/>
        <w:t xml:space="preserve">        // TODO: Implement using </w:t>
      </w:r>
      <w:proofErr w:type="spellStart"/>
      <w:r>
        <w:t>flatMap</w:t>
      </w:r>
      <w:proofErr w:type="spellEnd"/>
      <w:r>
        <w:br/>
        <w:t xml:space="preserve">        return null;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// 5. Find Duplicate Elements in List</w:t>
      </w:r>
      <w:r>
        <w:br/>
        <w:t xml:space="preserve">    public static Set&lt;Integer&gt; </w:t>
      </w:r>
      <w:proofErr w:type="spellStart"/>
      <w:proofErr w:type="gramStart"/>
      <w:r>
        <w:t>findDuplicates</w:t>
      </w:r>
      <w:proofErr w:type="spellEnd"/>
      <w:r>
        <w:t>(</w:t>
      </w:r>
      <w:proofErr w:type="gramEnd"/>
      <w:r>
        <w:t>List&lt;Integer&gt; numbers) {</w:t>
      </w:r>
      <w:r>
        <w:br/>
        <w:t xml:space="preserve">        // TODO: Implement using </w:t>
      </w:r>
      <w:proofErr w:type="spellStart"/>
      <w:r>
        <w:t>groupingBy</w:t>
      </w:r>
      <w:proofErr w:type="spellEnd"/>
      <w:r>
        <w:br/>
        <w:t xml:space="preserve">        return null;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// 6. Longest String with Distinct Characters</w:t>
      </w:r>
      <w:r>
        <w:br/>
        <w:t xml:space="preserve">    public static Optional&lt;String&gt; </w:t>
      </w:r>
      <w:proofErr w:type="spellStart"/>
      <w:proofErr w:type="gramStart"/>
      <w:r>
        <w:t>longestUniqueString</w:t>
      </w:r>
      <w:proofErr w:type="spellEnd"/>
      <w:r>
        <w:t>(</w:t>
      </w:r>
      <w:proofErr w:type="gramEnd"/>
      <w:r>
        <w:t>List&lt;String&gt; words) {</w:t>
      </w:r>
      <w:r>
        <w:br/>
        <w:t xml:space="preserve">        // TODO: Implement using distinct + count</w:t>
      </w:r>
      <w:r>
        <w:br/>
        <w:t xml:space="preserve">        return </w:t>
      </w:r>
      <w:proofErr w:type="spellStart"/>
      <w:r>
        <w:t>Optional.empty</w:t>
      </w:r>
      <w:proofErr w:type="spellEnd"/>
      <w:r>
        <w:t>();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// 7. Concatenate Strings with Delimiter</w:t>
      </w:r>
      <w:r>
        <w:br/>
        <w:t xml:space="preserve">    public static String </w:t>
      </w:r>
      <w:proofErr w:type="spellStart"/>
      <w:proofErr w:type="gramStart"/>
      <w:r>
        <w:t>concatenateWithDelimiter</w:t>
      </w:r>
      <w:proofErr w:type="spellEnd"/>
      <w:r>
        <w:t>(</w:t>
      </w:r>
      <w:proofErr w:type="gramEnd"/>
      <w:r>
        <w:t>List&lt;String&gt; words, String delimiter) {</w:t>
      </w:r>
      <w:r>
        <w:br/>
        <w:t xml:space="preserve">        // TODO: Implement using </w:t>
      </w:r>
      <w:proofErr w:type="spellStart"/>
      <w:r>
        <w:t>Collectors.joining</w:t>
      </w:r>
      <w:proofErr w:type="spellEnd"/>
      <w:r>
        <w:br/>
        <w:t xml:space="preserve">        return null;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// 8. Find Median from a List</w:t>
      </w:r>
      <w:r>
        <w:br/>
        <w:t xml:space="preserve">    public static double </w:t>
      </w:r>
      <w:proofErr w:type="spellStart"/>
      <w:proofErr w:type="gramStart"/>
      <w:r>
        <w:t>findMedian</w:t>
      </w:r>
      <w:proofErr w:type="spellEnd"/>
      <w:r>
        <w:t>(</w:t>
      </w:r>
      <w:proofErr w:type="gramEnd"/>
      <w:r>
        <w:t>List&lt;Integer&gt; numbers) {</w:t>
      </w:r>
      <w:r>
        <w:br/>
        <w:t xml:space="preserve">        // TODO: Implement using </w:t>
      </w:r>
      <w:proofErr w:type="gramStart"/>
      <w:r>
        <w:t>sorted(</w:t>
      </w:r>
      <w:proofErr w:type="gramEnd"/>
      <w:r>
        <w:t>)</w:t>
      </w:r>
      <w:r>
        <w:br/>
        <w:t xml:space="preserve">        return 0.0;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// 9. Partition Numbers into Even and Odd</w:t>
      </w:r>
      <w:r>
        <w:br/>
        <w:t xml:space="preserve">    public static Map&lt;Boolean, List&lt;Integer&gt;&gt; </w:t>
      </w:r>
      <w:proofErr w:type="spellStart"/>
      <w:proofErr w:type="gramStart"/>
      <w:r>
        <w:t>partitionEvenOdd</w:t>
      </w:r>
      <w:proofErr w:type="spellEnd"/>
      <w:r>
        <w:t>(</w:t>
      </w:r>
      <w:proofErr w:type="gramEnd"/>
      <w:r>
        <w:t>List&lt;Integer&gt; numbers) {</w:t>
      </w:r>
      <w:r>
        <w:br/>
        <w:t xml:space="preserve">        // TODO: Implement using </w:t>
      </w:r>
      <w:proofErr w:type="spellStart"/>
      <w:r>
        <w:t>partitioningBy</w:t>
      </w:r>
      <w:proofErr w:type="spellEnd"/>
      <w:r>
        <w:br/>
        <w:t xml:space="preserve">        return null;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// 10. Find First Non-Repeating Character</w:t>
      </w:r>
      <w:r>
        <w:br/>
        <w:t xml:space="preserve">    public static Optional&lt;Character&gt; </w:t>
      </w:r>
      <w:proofErr w:type="spellStart"/>
      <w:r>
        <w:t>firstNonRepeatingChar</w:t>
      </w:r>
      <w:proofErr w:type="spellEnd"/>
      <w:r>
        <w:t>(String input) {</w:t>
      </w:r>
      <w:r>
        <w:br/>
        <w:t xml:space="preserve">        // TODO: Implement using </w:t>
      </w:r>
      <w:proofErr w:type="spellStart"/>
      <w:r>
        <w:t>groupingBy</w:t>
      </w:r>
      <w:proofErr w:type="spellEnd"/>
      <w:r>
        <w:t xml:space="preserve"> with </w:t>
      </w:r>
      <w:proofErr w:type="spellStart"/>
      <w:r>
        <w:t>LinkedHashMap</w:t>
      </w:r>
      <w:proofErr w:type="spellEnd"/>
      <w:r>
        <w:br/>
        <w:t xml:space="preserve">        return </w:t>
      </w:r>
      <w:proofErr w:type="spellStart"/>
      <w:r>
        <w:t>Optional.empty</w:t>
      </w:r>
      <w:proofErr w:type="spellEnd"/>
      <w:r>
        <w:t>();</w:t>
      </w:r>
      <w:r>
        <w:br/>
        <w:t xml:space="preserve">    }</w:t>
      </w:r>
      <w:r>
        <w:br/>
      </w:r>
      <w:r>
        <w:lastRenderedPageBreak/>
        <w:br/>
        <w:t xml:space="preserve">    // MAIN method with test cases</w:t>
      </w:r>
      <w:r>
        <w:br/>
        <w:t xml:space="preserve">    public static void main(String[] </w:t>
      </w:r>
      <w:proofErr w:type="spellStart"/>
      <w:r>
        <w:t>args</w:t>
      </w:r>
      <w:proofErr w:type="spellEnd"/>
      <w:r>
        <w:t>) {</w:t>
      </w:r>
      <w:r>
        <w:br/>
        <w:t xml:space="preserve">        List&lt;Employee&gt; employees = </w:t>
      </w:r>
      <w:proofErr w:type="spellStart"/>
      <w:r>
        <w:t>Arrays.asList</w:t>
      </w:r>
      <w:proofErr w:type="spellEnd"/>
      <w:r>
        <w:t>(</w:t>
      </w:r>
      <w:r>
        <w:br/>
        <w:t xml:space="preserve">                new Employee(1, "Alice", "IT", 70000),</w:t>
      </w:r>
      <w:r>
        <w:br/>
        <w:t xml:space="preserve">                new Employee(2, "Bob", "HR", 40000),</w:t>
      </w:r>
      <w:r>
        <w:br/>
        <w:t xml:space="preserve">                new Employee(3, "Charlie", "IT", 90000),</w:t>
      </w:r>
      <w:r>
        <w:br/>
        <w:t xml:space="preserve">                new Employee(4, "Diana", "HR", 60000)</w:t>
      </w:r>
      <w:r>
        <w:br/>
        <w:t xml:space="preserve">        );</w:t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("1. Highest Salary by Dept: " + </w:t>
      </w:r>
      <w:proofErr w:type="spellStart"/>
      <w:r>
        <w:t>highestSalaryByDepartment</w:t>
      </w:r>
      <w:proofErr w:type="spellEnd"/>
      <w:r>
        <w:t>(employees));</w:t>
      </w:r>
      <w:r>
        <w:br/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("2. Top 2 Frequent Words: " + </w:t>
      </w:r>
      <w:proofErr w:type="spellStart"/>
      <w:proofErr w:type="gramStart"/>
      <w:r>
        <w:t>topKFrequentWords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("apple", "banana", "apple", "orange", "banana", "apple"), 2));</w:t>
      </w:r>
      <w:r>
        <w:br/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("3. Is Anagram (listen, silent): " + </w:t>
      </w:r>
      <w:proofErr w:type="spellStart"/>
      <w:proofErr w:type="gramStart"/>
      <w:r>
        <w:t>isAnagram</w:t>
      </w:r>
      <w:proofErr w:type="spellEnd"/>
      <w:r>
        <w:t>(</w:t>
      </w:r>
      <w:proofErr w:type="gramEnd"/>
      <w:r>
        <w:t>"listen", "silent"));</w:t>
      </w:r>
      <w:r>
        <w:br/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("4. Flatten Nested List: " + </w:t>
      </w:r>
      <w:proofErr w:type="spellStart"/>
      <w:proofErr w:type="gramStart"/>
      <w:r>
        <w:t>flattenNestedList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</w:t>
      </w:r>
      <w:proofErr w:type="spellStart"/>
      <w:r>
        <w:t>Arrays.asList</w:t>
      </w:r>
      <w:proofErr w:type="spellEnd"/>
      <w:r>
        <w:t xml:space="preserve">(1, 2), </w:t>
      </w:r>
      <w:proofErr w:type="spellStart"/>
      <w:r>
        <w:t>Arrays.asList</w:t>
      </w:r>
      <w:proofErr w:type="spellEnd"/>
      <w:r>
        <w:t xml:space="preserve">(3, 4, 5), </w:t>
      </w:r>
      <w:proofErr w:type="spellStart"/>
      <w:r>
        <w:t>Arrays.asList</w:t>
      </w:r>
      <w:proofErr w:type="spellEnd"/>
      <w:r>
        <w:t>(6))));</w:t>
      </w:r>
      <w:r>
        <w:br/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("5. Duplicates: " + </w:t>
      </w:r>
      <w:proofErr w:type="spellStart"/>
      <w:proofErr w:type="gramStart"/>
      <w:r>
        <w:t>findDuplicates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(1, 2, 3, 4, 2, 5, 6, 3, 7)));</w:t>
      </w:r>
      <w:r>
        <w:br/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("6. Longest Unique String: " + </w:t>
      </w:r>
      <w:proofErr w:type="spellStart"/>
      <w:proofErr w:type="gramStart"/>
      <w:r>
        <w:t>longestUniqueString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("apple", "banana", "</w:t>
      </w:r>
      <w:proofErr w:type="spellStart"/>
      <w:r>
        <w:t>xyz</w:t>
      </w:r>
      <w:proofErr w:type="spellEnd"/>
      <w:r>
        <w:t>", "algorithm")));</w:t>
      </w:r>
      <w:r>
        <w:br/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("7. Concatenate: " + </w:t>
      </w:r>
      <w:proofErr w:type="spellStart"/>
      <w:proofErr w:type="gramStart"/>
      <w:r>
        <w:t>concatenateWithDelimiter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("Java", "Streams", "Lambda"), "-"));</w:t>
      </w:r>
      <w:r>
        <w:br/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("8. Median: " + </w:t>
      </w:r>
      <w:proofErr w:type="spellStart"/>
      <w:proofErr w:type="gramStart"/>
      <w:r>
        <w:t>findMedian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(7, 1, 3, 9, 5)));</w:t>
      </w:r>
      <w:r>
        <w:br/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("9. Partition Even/Odd: " + </w:t>
      </w:r>
      <w:proofErr w:type="spellStart"/>
      <w:proofErr w:type="gramStart"/>
      <w:r>
        <w:t>partitionEvenOdd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(1, 2, 3, 4, 5, 6)));</w:t>
      </w:r>
      <w:r>
        <w:br/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("10. First Non-Repeating Char: " + </w:t>
      </w:r>
      <w:proofErr w:type="spellStart"/>
      <w:r>
        <w:t>firstNonRepeatingChar</w:t>
      </w:r>
      <w:proofErr w:type="spellEnd"/>
      <w:r>
        <w:t>("</w:t>
      </w:r>
      <w:proofErr w:type="spellStart"/>
      <w:r>
        <w:t>swiss</w:t>
      </w:r>
      <w:proofErr w:type="spellEnd"/>
      <w:r>
        <w:t>"));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09EED2A8" w14:textId="5D2E3DBC" w:rsidR="5DE31B95" w:rsidRDefault="5DE31B95"/>
    <w:p w14:paraId="6AF87A3E" w14:textId="4BFC60E1" w:rsidR="5DE31B95" w:rsidRDefault="5DE31B95"/>
    <w:p w14:paraId="60E14804" w14:textId="5B31E48A" w:rsidR="005945FD" w:rsidRDefault="005945FD" w:rsidP="005945FD">
      <w:pPr>
        <w:pStyle w:val="Heading1"/>
        <w:spacing w:before="322" w:after="322"/>
        <w:jc w:val="center"/>
        <w:rPr>
          <w:rFonts w:ascii="Cambria" w:eastAsia="Cambria" w:hAnsi="Cambria" w:cs="Cambria"/>
          <w:sz w:val="48"/>
          <w:szCs w:val="48"/>
        </w:rPr>
      </w:pPr>
      <w:r>
        <w:rPr>
          <w:rFonts w:ascii="Cambria" w:eastAsia="Cambria" w:hAnsi="Cambria" w:cs="Cambria"/>
          <w:sz w:val="48"/>
          <w:szCs w:val="48"/>
        </w:rPr>
        <w:lastRenderedPageBreak/>
        <w:t>SQL</w:t>
      </w:r>
    </w:p>
    <w:p w14:paraId="792CD1D2" w14:textId="5C2AA7B8" w:rsidR="5D6A03D6" w:rsidRPr="005945FD" w:rsidRDefault="5D6A03D6" w:rsidP="5DE31B95">
      <w:pPr>
        <w:pStyle w:val="Heading1"/>
        <w:spacing w:before="322" w:after="322"/>
        <w:rPr>
          <w:sz w:val="44"/>
          <w:szCs w:val="44"/>
        </w:rPr>
      </w:pPr>
      <w:r w:rsidRPr="005945FD">
        <w:rPr>
          <w:rFonts w:ascii="Cambria" w:eastAsia="Cambria" w:hAnsi="Cambria" w:cs="Cambria"/>
          <w:sz w:val="44"/>
          <w:szCs w:val="44"/>
        </w:rPr>
        <w:t xml:space="preserve">Database Schema (Accounts </w:t>
      </w:r>
      <w:r w:rsidR="005945FD">
        <w:rPr>
          <w:rFonts w:ascii="Cambria" w:eastAsia="Cambria" w:hAnsi="Cambria" w:cs="Cambria"/>
          <w:sz w:val="44"/>
          <w:szCs w:val="44"/>
        </w:rPr>
        <w:t>R</w:t>
      </w:r>
      <w:r w:rsidRPr="005945FD">
        <w:rPr>
          <w:rFonts w:ascii="Cambria" w:eastAsia="Cambria" w:hAnsi="Cambria" w:cs="Cambria"/>
          <w:sz w:val="44"/>
          <w:szCs w:val="44"/>
        </w:rPr>
        <w:t>eceivable)</w:t>
      </w:r>
    </w:p>
    <w:p w14:paraId="0D28E4EE" w14:textId="0A91001D" w:rsidR="5D6A03D6" w:rsidRDefault="5D6A03D6" w:rsidP="5DE31B95">
      <w:pPr>
        <w:spacing w:before="240" w:after="240"/>
      </w:pPr>
      <w:r w:rsidRPr="5DE31B95">
        <w:rPr>
          <w:rFonts w:ascii="Cambria" w:eastAsia="Cambria" w:hAnsi="Cambria" w:cs="Cambria"/>
        </w:rPr>
        <w:t xml:space="preserve">We’ll design the </w:t>
      </w:r>
      <w:proofErr w:type="gramStart"/>
      <w:r w:rsidRPr="5DE31B95">
        <w:rPr>
          <w:rFonts w:ascii="Cambria" w:eastAsia="Cambria" w:hAnsi="Cambria" w:cs="Cambria"/>
        </w:rPr>
        <w:t>schema</w:t>
      </w:r>
      <w:proofErr w:type="gramEnd"/>
      <w:r w:rsidRPr="5DE31B95">
        <w:rPr>
          <w:rFonts w:ascii="Cambria" w:eastAsia="Cambria" w:hAnsi="Cambria" w:cs="Cambria"/>
        </w:rPr>
        <w:t xml:space="preserve"> with the following entities:</w:t>
      </w:r>
    </w:p>
    <w:p w14:paraId="3992D6C6" w14:textId="3564D5FB" w:rsidR="5D6A03D6" w:rsidRDefault="5D6A03D6" w:rsidP="5DE31B95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r w:rsidRPr="5DE31B95">
        <w:rPr>
          <w:rFonts w:ascii="Cambria" w:eastAsia="Cambria" w:hAnsi="Cambria" w:cs="Cambria"/>
          <w:b/>
          <w:bCs/>
        </w:rPr>
        <w:t>Customer</w:t>
      </w:r>
      <w:r w:rsidRPr="5DE31B95">
        <w:rPr>
          <w:rFonts w:ascii="Cambria" w:eastAsia="Cambria" w:hAnsi="Cambria" w:cs="Cambria"/>
        </w:rPr>
        <w:t xml:space="preserve"> → Basic customer info.</w:t>
      </w:r>
    </w:p>
    <w:p w14:paraId="6139F5BF" w14:textId="564EA4F7" w:rsidR="5D6A03D6" w:rsidRDefault="5D6A03D6" w:rsidP="5DE31B95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proofErr w:type="spellStart"/>
      <w:r w:rsidRPr="5DE31B95">
        <w:rPr>
          <w:rFonts w:ascii="Cambria" w:eastAsia="Cambria" w:hAnsi="Cambria" w:cs="Cambria"/>
          <w:b/>
          <w:bCs/>
        </w:rPr>
        <w:t>Invoice_Header</w:t>
      </w:r>
      <w:proofErr w:type="spellEnd"/>
      <w:r w:rsidRPr="5DE31B95">
        <w:rPr>
          <w:rFonts w:ascii="Cambria" w:eastAsia="Cambria" w:hAnsi="Cambria" w:cs="Cambria"/>
        </w:rPr>
        <w:t xml:space="preserve"> → One row per invoice, with customer, dates, amounts.</w:t>
      </w:r>
    </w:p>
    <w:p w14:paraId="5AA0A7DB" w14:textId="487BA6AB" w:rsidR="5D6A03D6" w:rsidRDefault="5D6A03D6" w:rsidP="5DE31B95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proofErr w:type="spellStart"/>
      <w:r w:rsidRPr="5DE31B95">
        <w:rPr>
          <w:rFonts w:ascii="Cambria" w:eastAsia="Cambria" w:hAnsi="Cambria" w:cs="Cambria"/>
          <w:b/>
          <w:bCs/>
        </w:rPr>
        <w:t>Invoice_Detail</w:t>
      </w:r>
      <w:proofErr w:type="spellEnd"/>
      <w:r w:rsidRPr="5DE31B95">
        <w:rPr>
          <w:rFonts w:ascii="Cambria" w:eastAsia="Cambria" w:hAnsi="Cambria" w:cs="Cambria"/>
        </w:rPr>
        <w:t xml:space="preserve"> → Line items for each invoice.</w:t>
      </w:r>
    </w:p>
    <w:p w14:paraId="551B6AF9" w14:textId="4D0E3E63" w:rsidR="5D6A03D6" w:rsidRDefault="5D6A03D6" w:rsidP="5DE31B95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r w:rsidRPr="5DE31B95">
        <w:rPr>
          <w:rFonts w:ascii="Cambria" w:eastAsia="Cambria" w:hAnsi="Cambria" w:cs="Cambria"/>
          <w:b/>
          <w:bCs/>
        </w:rPr>
        <w:t>Receipts</w:t>
      </w:r>
      <w:r w:rsidRPr="5DE31B95">
        <w:rPr>
          <w:rFonts w:ascii="Cambria" w:eastAsia="Cambria" w:hAnsi="Cambria" w:cs="Cambria"/>
        </w:rPr>
        <w:t xml:space="preserve"> → Payments made by customers (can be linked to invoices).</w:t>
      </w:r>
    </w:p>
    <w:p w14:paraId="23216A3D" w14:textId="4B33DD89" w:rsidR="5D6A03D6" w:rsidRDefault="5D6A03D6" w:rsidP="5DE31B95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proofErr w:type="spellStart"/>
      <w:r w:rsidRPr="5DE31B95">
        <w:rPr>
          <w:rFonts w:ascii="Cambria" w:eastAsia="Cambria" w:hAnsi="Cambria" w:cs="Cambria"/>
          <w:b/>
          <w:bCs/>
        </w:rPr>
        <w:t>Credit_Notes</w:t>
      </w:r>
      <w:proofErr w:type="spellEnd"/>
      <w:r w:rsidRPr="5DE31B95">
        <w:rPr>
          <w:rFonts w:ascii="Cambria" w:eastAsia="Cambria" w:hAnsi="Cambria" w:cs="Cambria"/>
        </w:rPr>
        <w:t xml:space="preserve"> → Reductions to invoices (returns/discounts).</w:t>
      </w:r>
    </w:p>
    <w:p w14:paraId="607CC696" w14:textId="0C8AA6A3" w:rsidR="5D6A03D6" w:rsidRDefault="5D6A03D6" w:rsidP="5DE31B95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proofErr w:type="spellStart"/>
      <w:r w:rsidRPr="5DE31B95">
        <w:rPr>
          <w:rFonts w:ascii="Cambria" w:eastAsia="Cambria" w:hAnsi="Cambria" w:cs="Cambria"/>
          <w:b/>
          <w:bCs/>
        </w:rPr>
        <w:t>Invoice_Receipt_Map</w:t>
      </w:r>
      <w:proofErr w:type="spellEnd"/>
      <w:r w:rsidRPr="5DE31B95">
        <w:rPr>
          <w:rFonts w:ascii="Cambria" w:eastAsia="Cambria" w:hAnsi="Cambria" w:cs="Cambria"/>
        </w:rPr>
        <w:t xml:space="preserve"> → To handle one invoice with multiple receipts.</w:t>
      </w:r>
    </w:p>
    <w:p w14:paraId="1C273A50" w14:textId="3E4A025E" w:rsidR="5DE31B95" w:rsidRDefault="5DE31B95"/>
    <w:p w14:paraId="1DC940B8" w14:textId="7C8B29E2" w:rsidR="5D6A03D6" w:rsidRDefault="5D6A03D6" w:rsidP="5DE31B95">
      <w:pPr>
        <w:pStyle w:val="Heading1"/>
        <w:spacing w:before="322" w:after="322"/>
        <w:rPr>
          <w:rFonts w:ascii="Cambria" w:eastAsia="Cambria" w:hAnsi="Cambria" w:cs="Cambria"/>
          <w:sz w:val="48"/>
          <w:szCs w:val="48"/>
        </w:rPr>
      </w:pPr>
      <w:r w:rsidRPr="5DE31B95">
        <w:rPr>
          <w:rFonts w:ascii="Cambria" w:eastAsia="Cambria" w:hAnsi="Cambria" w:cs="Cambria"/>
          <w:sz w:val="48"/>
          <w:szCs w:val="48"/>
        </w:rPr>
        <w:t>SQL Script (Schema + Sample Data)</w:t>
      </w:r>
    </w:p>
    <w:p w14:paraId="491DB626" w14:textId="21DF5B6F" w:rsidR="00CF48EA" w:rsidRPr="00CF48EA" w:rsidRDefault="00CF48EA" w:rsidP="00CF48EA">
      <w:pPr>
        <w:rPr>
          <w:b/>
          <w:bCs/>
          <w:color w:val="0070C0"/>
        </w:rPr>
      </w:pPr>
      <w:r w:rsidRPr="00CF48EA">
        <w:rPr>
          <w:b/>
          <w:bCs/>
          <w:color w:val="0070C0"/>
        </w:rPr>
        <w:t>Run this script in MySQL database server</w:t>
      </w:r>
    </w:p>
    <w:p w14:paraId="0A4B40A8" w14:textId="5ABF1251" w:rsidR="5D6A03D6" w:rsidRDefault="5D6A03D6">
      <w:pPr>
        <w:rPr>
          <w:rFonts w:ascii="Cambria" w:eastAsia="Cambria" w:hAnsi="Cambria" w:cs="Cambria"/>
        </w:rPr>
      </w:pPr>
      <w:r w:rsidRPr="5DE31B95">
        <w:rPr>
          <w:rFonts w:ascii="Consolas" w:eastAsia="Consolas" w:hAnsi="Consolas" w:cs="Consolas"/>
        </w:rPr>
        <w:t>-- Drop old schema if exists</w:t>
      </w:r>
      <w:r>
        <w:br/>
      </w:r>
      <w:r w:rsidRPr="5DE31B95">
        <w:rPr>
          <w:rFonts w:ascii="Consolas" w:eastAsia="Consolas" w:hAnsi="Consolas" w:cs="Consolas"/>
        </w:rPr>
        <w:t xml:space="preserve">DROP DATABASE IF EXISTS </w:t>
      </w:r>
      <w:proofErr w:type="spellStart"/>
      <w:r w:rsidRPr="5DE31B95">
        <w:rPr>
          <w:rFonts w:ascii="Consolas" w:eastAsia="Consolas" w:hAnsi="Consolas" w:cs="Consolas"/>
        </w:rPr>
        <w:t>AccountsReceivableDB</w:t>
      </w:r>
      <w:proofErr w:type="spellEnd"/>
      <w:r w:rsidRPr="5DE31B95">
        <w:rPr>
          <w:rFonts w:ascii="Consolas" w:eastAsia="Consolas" w:hAnsi="Consolas" w:cs="Consolas"/>
        </w:rPr>
        <w:t>;</w:t>
      </w:r>
      <w:r>
        <w:br/>
      </w:r>
      <w:r w:rsidRPr="5DE31B95">
        <w:rPr>
          <w:rFonts w:ascii="Consolas" w:eastAsia="Consolas" w:hAnsi="Consolas" w:cs="Consolas"/>
        </w:rPr>
        <w:t xml:space="preserve">CREATE DATABASE </w:t>
      </w:r>
      <w:proofErr w:type="spellStart"/>
      <w:r w:rsidRPr="5DE31B95">
        <w:rPr>
          <w:rFonts w:ascii="Consolas" w:eastAsia="Consolas" w:hAnsi="Consolas" w:cs="Consolas"/>
        </w:rPr>
        <w:t>AccountsReceivableDB</w:t>
      </w:r>
      <w:proofErr w:type="spellEnd"/>
      <w:r w:rsidRPr="5DE31B95">
        <w:rPr>
          <w:rFonts w:ascii="Consolas" w:eastAsia="Consolas" w:hAnsi="Consolas" w:cs="Consolas"/>
        </w:rPr>
        <w:t>;</w:t>
      </w:r>
      <w:r>
        <w:br/>
      </w:r>
      <w:r w:rsidRPr="5DE31B95">
        <w:rPr>
          <w:rFonts w:ascii="Consolas" w:eastAsia="Consolas" w:hAnsi="Consolas" w:cs="Consolas"/>
        </w:rPr>
        <w:t xml:space="preserve">USE </w:t>
      </w:r>
      <w:proofErr w:type="spellStart"/>
      <w:r w:rsidRPr="5DE31B95">
        <w:rPr>
          <w:rFonts w:ascii="Consolas" w:eastAsia="Consolas" w:hAnsi="Consolas" w:cs="Consolas"/>
        </w:rPr>
        <w:t>AccountsReceivableDB</w:t>
      </w:r>
      <w:proofErr w:type="spellEnd"/>
      <w:r w:rsidRPr="5DE31B95">
        <w:rPr>
          <w:rFonts w:ascii="Consolas" w:eastAsia="Consolas" w:hAnsi="Consolas" w:cs="Consolas"/>
        </w:rPr>
        <w:t>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Customer Master</w:t>
      </w:r>
      <w:r>
        <w:br/>
      </w:r>
      <w:r w:rsidRPr="5DE31B95">
        <w:rPr>
          <w:rFonts w:ascii="Consolas" w:eastAsia="Consolas" w:hAnsi="Consolas" w:cs="Consolas"/>
        </w:rPr>
        <w:t>CREATE TABLE Customer (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customer_id</w:t>
      </w:r>
      <w:proofErr w:type="spellEnd"/>
      <w:r w:rsidRPr="5DE31B95">
        <w:rPr>
          <w:rFonts w:ascii="Consolas" w:eastAsia="Consolas" w:hAnsi="Consolas" w:cs="Consolas"/>
        </w:rPr>
        <w:t xml:space="preserve"> INT PRIMARY KEY AUTO_INCREMENT,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customer_name</w:t>
      </w:r>
      <w:proofErr w:type="spellEnd"/>
      <w:r w:rsidRPr="5DE31B95">
        <w:rPr>
          <w:rFonts w:ascii="Consolas" w:eastAsia="Consolas" w:hAnsi="Consolas" w:cs="Consolas"/>
        </w:rPr>
        <w:t xml:space="preserve"> VARCHAR(100) NOT NULL,</w:t>
      </w:r>
      <w:r>
        <w:br/>
      </w:r>
      <w:r w:rsidRPr="5DE31B95">
        <w:rPr>
          <w:rFonts w:ascii="Consolas" w:eastAsia="Consolas" w:hAnsi="Consolas" w:cs="Consolas"/>
        </w:rPr>
        <w:t xml:space="preserve">    city VARCHAR(50),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credit_limit</w:t>
      </w:r>
      <w:proofErr w:type="spellEnd"/>
      <w:r w:rsidRPr="5DE31B95">
        <w:rPr>
          <w:rFonts w:ascii="Consolas" w:eastAsia="Consolas" w:hAnsi="Consolas" w:cs="Consolas"/>
        </w:rPr>
        <w:t xml:space="preserve"> DECIMAL(12,2)</w:t>
      </w:r>
      <w:r>
        <w:br/>
      </w:r>
      <w:r w:rsidRPr="5DE31B95">
        <w:rPr>
          <w:rFonts w:ascii="Consolas" w:eastAsia="Consolas" w:hAnsi="Consolas" w:cs="Consolas"/>
        </w:rPr>
        <w:t>);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Invoice Header</w:t>
      </w:r>
      <w:r>
        <w:br/>
      </w:r>
      <w:r w:rsidRPr="5DE31B95">
        <w:rPr>
          <w:rFonts w:ascii="Consolas" w:eastAsia="Consolas" w:hAnsi="Consolas" w:cs="Consolas"/>
        </w:rPr>
        <w:t xml:space="preserve">CREATE TABLE </w:t>
      </w:r>
      <w:proofErr w:type="spellStart"/>
      <w:r w:rsidRPr="5DE31B95">
        <w:rPr>
          <w:rFonts w:ascii="Consolas" w:eastAsia="Consolas" w:hAnsi="Consolas" w:cs="Consolas"/>
        </w:rPr>
        <w:t>Invoice_Header</w:t>
      </w:r>
      <w:proofErr w:type="spellEnd"/>
      <w:r w:rsidRPr="5DE31B95">
        <w:rPr>
          <w:rFonts w:ascii="Consolas" w:eastAsia="Consolas" w:hAnsi="Consolas" w:cs="Consolas"/>
        </w:rPr>
        <w:t xml:space="preserve"> (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invoice_id</w:t>
      </w:r>
      <w:proofErr w:type="spellEnd"/>
      <w:r w:rsidRPr="5DE31B95">
        <w:rPr>
          <w:rFonts w:ascii="Consolas" w:eastAsia="Consolas" w:hAnsi="Consolas" w:cs="Consolas"/>
        </w:rPr>
        <w:t xml:space="preserve"> INT PRIMARY KEY AUTO_INCREMENT,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customer_id</w:t>
      </w:r>
      <w:proofErr w:type="spellEnd"/>
      <w:r w:rsidRPr="5DE31B95">
        <w:rPr>
          <w:rFonts w:ascii="Consolas" w:eastAsia="Consolas" w:hAnsi="Consolas" w:cs="Consolas"/>
        </w:rPr>
        <w:t xml:space="preserve"> INT,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invoice_date</w:t>
      </w:r>
      <w:proofErr w:type="spellEnd"/>
      <w:r w:rsidRPr="5DE31B95">
        <w:rPr>
          <w:rFonts w:ascii="Consolas" w:eastAsia="Consolas" w:hAnsi="Consolas" w:cs="Consolas"/>
        </w:rPr>
        <w:t xml:space="preserve"> DATE,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due_date</w:t>
      </w:r>
      <w:proofErr w:type="spellEnd"/>
      <w:r w:rsidRPr="5DE31B95">
        <w:rPr>
          <w:rFonts w:ascii="Consolas" w:eastAsia="Consolas" w:hAnsi="Consolas" w:cs="Consolas"/>
        </w:rPr>
        <w:t xml:space="preserve"> DATE,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total_amount</w:t>
      </w:r>
      <w:proofErr w:type="spellEnd"/>
      <w:r w:rsidRPr="5DE31B95">
        <w:rPr>
          <w:rFonts w:ascii="Consolas" w:eastAsia="Consolas" w:hAnsi="Consolas" w:cs="Consolas"/>
        </w:rPr>
        <w:t xml:space="preserve"> DECIMAL(12,2),</w:t>
      </w:r>
      <w:r>
        <w:br/>
      </w:r>
      <w:r w:rsidRPr="5DE31B95">
        <w:rPr>
          <w:rFonts w:ascii="Consolas" w:eastAsia="Consolas" w:hAnsi="Consolas" w:cs="Consolas"/>
        </w:rPr>
        <w:t xml:space="preserve">    FOREIGN KEY (</w:t>
      </w:r>
      <w:proofErr w:type="spellStart"/>
      <w:r w:rsidRPr="5DE31B95">
        <w:rPr>
          <w:rFonts w:ascii="Consolas" w:eastAsia="Consolas" w:hAnsi="Consolas" w:cs="Consolas"/>
        </w:rPr>
        <w:t>customer_id</w:t>
      </w:r>
      <w:proofErr w:type="spellEnd"/>
      <w:r w:rsidRPr="5DE31B95">
        <w:rPr>
          <w:rFonts w:ascii="Consolas" w:eastAsia="Consolas" w:hAnsi="Consolas" w:cs="Consolas"/>
        </w:rPr>
        <w:t>) REFERENCES Customer(</w:t>
      </w:r>
      <w:proofErr w:type="spellStart"/>
      <w:r w:rsidRPr="5DE31B95">
        <w:rPr>
          <w:rFonts w:ascii="Consolas" w:eastAsia="Consolas" w:hAnsi="Consolas" w:cs="Consolas"/>
        </w:rPr>
        <w:t>customer_id</w:t>
      </w:r>
      <w:proofErr w:type="spellEnd"/>
      <w:r w:rsidRPr="5DE31B95">
        <w:rPr>
          <w:rFonts w:ascii="Consolas" w:eastAsia="Consolas" w:hAnsi="Consolas" w:cs="Consolas"/>
        </w:rPr>
        <w:t>)</w:t>
      </w:r>
      <w:r>
        <w:br/>
      </w:r>
      <w:r w:rsidRPr="5DE31B95">
        <w:rPr>
          <w:rFonts w:ascii="Consolas" w:eastAsia="Consolas" w:hAnsi="Consolas" w:cs="Consolas"/>
        </w:rPr>
        <w:lastRenderedPageBreak/>
        <w:t>);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Invoice Detail</w:t>
      </w:r>
      <w:r>
        <w:br/>
      </w:r>
      <w:r w:rsidRPr="5DE31B95">
        <w:rPr>
          <w:rFonts w:ascii="Consolas" w:eastAsia="Consolas" w:hAnsi="Consolas" w:cs="Consolas"/>
        </w:rPr>
        <w:t xml:space="preserve">CREATE TABLE </w:t>
      </w:r>
      <w:proofErr w:type="spellStart"/>
      <w:r w:rsidRPr="5DE31B95">
        <w:rPr>
          <w:rFonts w:ascii="Consolas" w:eastAsia="Consolas" w:hAnsi="Consolas" w:cs="Consolas"/>
        </w:rPr>
        <w:t>Invoice_Detail</w:t>
      </w:r>
      <w:proofErr w:type="spellEnd"/>
      <w:r w:rsidRPr="5DE31B95">
        <w:rPr>
          <w:rFonts w:ascii="Consolas" w:eastAsia="Consolas" w:hAnsi="Consolas" w:cs="Consolas"/>
        </w:rPr>
        <w:t xml:space="preserve"> (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detail_id</w:t>
      </w:r>
      <w:proofErr w:type="spellEnd"/>
      <w:r w:rsidRPr="5DE31B95">
        <w:rPr>
          <w:rFonts w:ascii="Consolas" w:eastAsia="Consolas" w:hAnsi="Consolas" w:cs="Consolas"/>
        </w:rPr>
        <w:t xml:space="preserve"> INT PRIMARY KEY AUTO_INCREMENT,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invoice_id</w:t>
      </w:r>
      <w:proofErr w:type="spellEnd"/>
      <w:r w:rsidRPr="5DE31B95">
        <w:rPr>
          <w:rFonts w:ascii="Consolas" w:eastAsia="Consolas" w:hAnsi="Consolas" w:cs="Consolas"/>
        </w:rPr>
        <w:t xml:space="preserve"> INT,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product_name</w:t>
      </w:r>
      <w:proofErr w:type="spellEnd"/>
      <w:r w:rsidRPr="5DE31B95">
        <w:rPr>
          <w:rFonts w:ascii="Consolas" w:eastAsia="Consolas" w:hAnsi="Consolas" w:cs="Consolas"/>
        </w:rPr>
        <w:t xml:space="preserve"> VARCHAR(100),</w:t>
      </w:r>
      <w:r>
        <w:br/>
      </w:r>
      <w:r w:rsidRPr="5DE31B95">
        <w:rPr>
          <w:rFonts w:ascii="Consolas" w:eastAsia="Consolas" w:hAnsi="Consolas" w:cs="Consolas"/>
        </w:rPr>
        <w:t xml:space="preserve">    qty INT,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unit_price</w:t>
      </w:r>
      <w:proofErr w:type="spellEnd"/>
      <w:r w:rsidRPr="5DE31B95">
        <w:rPr>
          <w:rFonts w:ascii="Consolas" w:eastAsia="Consolas" w:hAnsi="Consolas" w:cs="Consolas"/>
        </w:rPr>
        <w:t xml:space="preserve"> DECIMAL(12,2),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line_total</w:t>
      </w:r>
      <w:proofErr w:type="spellEnd"/>
      <w:r w:rsidRPr="5DE31B95">
        <w:rPr>
          <w:rFonts w:ascii="Consolas" w:eastAsia="Consolas" w:hAnsi="Consolas" w:cs="Consolas"/>
        </w:rPr>
        <w:t xml:space="preserve"> DECIMAL(12,2),</w:t>
      </w:r>
      <w:r>
        <w:br/>
      </w:r>
      <w:r w:rsidRPr="5DE31B95">
        <w:rPr>
          <w:rFonts w:ascii="Consolas" w:eastAsia="Consolas" w:hAnsi="Consolas" w:cs="Consolas"/>
        </w:rPr>
        <w:t xml:space="preserve">    FOREIGN KEY (</w:t>
      </w:r>
      <w:proofErr w:type="spellStart"/>
      <w:r w:rsidRPr="5DE31B95">
        <w:rPr>
          <w:rFonts w:ascii="Consolas" w:eastAsia="Consolas" w:hAnsi="Consolas" w:cs="Consolas"/>
        </w:rPr>
        <w:t>invoice_id</w:t>
      </w:r>
      <w:proofErr w:type="spellEnd"/>
      <w:r w:rsidRPr="5DE31B95">
        <w:rPr>
          <w:rFonts w:ascii="Consolas" w:eastAsia="Consolas" w:hAnsi="Consolas" w:cs="Consolas"/>
        </w:rPr>
        <w:t xml:space="preserve">) REFERENCES </w:t>
      </w:r>
      <w:proofErr w:type="spellStart"/>
      <w:r w:rsidRPr="5DE31B95">
        <w:rPr>
          <w:rFonts w:ascii="Consolas" w:eastAsia="Consolas" w:hAnsi="Consolas" w:cs="Consolas"/>
        </w:rPr>
        <w:t>Invoice_Header</w:t>
      </w:r>
      <w:proofErr w:type="spellEnd"/>
      <w:r w:rsidRPr="5DE31B95">
        <w:rPr>
          <w:rFonts w:ascii="Consolas" w:eastAsia="Consolas" w:hAnsi="Consolas" w:cs="Consolas"/>
        </w:rPr>
        <w:t>(</w:t>
      </w:r>
      <w:proofErr w:type="spellStart"/>
      <w:r w:rsidRPr="5DE31B95">
        <w:rPr>
          <w:rFonts w:ascii="Consolas" w:eastAsia="Consolas" w:hAnsi="Consolas" w:cs="Consolas"/>
        </w:rPr>
        <w:t>invoice_id</w:t>
      </w:r>
      <w:proofErr w:type="spellEnd"/>
      <w:r w:rsidRPr="5DE31B95">
        <w:rPr>
          <w:rFonts w:ascii="Consolas" w:eastAsia="Consolas" w:hAnsi="Consolas" w:cs="Consolas"/>
        </w:rPr>
        <w:t>)</w:t>
      </w:r>
      <w:r>
        <w:br/>
      </w:r>
      <w:r w:rsidRPr="5DE31B95">
        <w:rPr>
          <w:rFonts w:ascii="Consolas" w:eastAsia="Consolas" w:hAnsi="Consolas" w:cs="Consolas"/>
        </w:rPr>
        <w:t>);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Receipts (Payments)</w:t>
      </w:r>
      <w:r>
        <w:br/>
      </w:r>
      <w:r w:rsidRPr="5DE31B95">
        <w:rPr>
          <w:rFonts w:ascii="Consolas" w:eastAsia="Consolas" w:hAnsi="Consolas" w:cs="Consolas"/>
        </w:rPr>
        <w:t>CREATE TABLE Receipt (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receipt_id</w:t>
      </w:r>
      <w:proofErr w:type="spellEnd"/>
      <w:r w:rsidRPr="5DE31B95">
        <w:rPr>
          <w:rFonts w:ascii="Consolas" w:eastAsia="Consolas" w:hAnsi="Consolas" w:cs="Consolas"/>
        </w:rPr>
        <w:t xml:space="preserve"> INT PRIMARY KEY AUTO_INCREMENT,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customer_id</w:t>
      </w:r>
      <w:proofErr w:type="spellEnd"/>
      <w:r w:rsidRPr="5DE31B95">
        <w:rPr>
          <w:rFonts w:ascii="Consolas" w:eastAsia="Consolas" w:hAnsi="Consolas" w:cs="Consolas"/>
        </w:rPr>
        <w:t xml:space="preserve"> INT,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receipt_date</w:t>
      </w:r>
      <w:proofErr w:type="spellEnd"/>
      <w:r w:rsidRPr="5DE31B95">
        <w:rPr>
          <w:rFonts w:ascii="Consolas" w:eastAsia="Consolas" w:hAnsi="Consolas" w:cs="Consolas"/>
        </w:rPr>
        <w:t xml:space="preserve"> DATE,</w:t>
      </w:r>
      <w:r>
        <w:br/>
      </w:r>
      <w:r w:rsidRPr="5DE31B95">
        <w:rPr>
          <w:rFonts w:ascii="Consolas" w:eastAsia="Consolas" w:hAnsi="Consolas" w:cs="Consolas"/>
        </w:rPr>
        <w:t xml:space="preserve">    amount DECIMAL(12,2),</w:t>
      </w:r>
      <w:r>
        <w:br/>
      </w:r>
      <w:r w:rsidRPr="5DE31B95">
        <w:rPr>
          <w:rFonts w:ascii="Consolas" w:eastAsia="Consolas" w:hAnsi="Consolas" w:cs="Consolas"/>
        </w:rPr>
        <w:t xml:space="preserve">    FOREIGN KEY (</w:t>
      </w:r>
      <w:proofErr w:type="spellStart"/>
      <w:r w:rsidRPr="5DE31B95">
        <w:rPr>
          <w:rFonts w:ascii="Consolas" w:eastAsia="Consolas" w:hAnsi="Consolas" w:cs="Consolas"/>
        </w:rPr>
        <w:t>customer_id</w:t>
      </w:r>
      <w:proofErr w:type="spellEnd"/>
      <w:r w:rsidRPr="5DE31B95">
        <w:rPr>
          <w:rFonts w:ascii="Consolas" w:eastAsia="Consolas" w:hAnsi="Consolas" w:cs="Consolas"/>
        </w:rPr>
        <w:t>) REFERENCES Customer(</w:t>
      </w:r>
      <w:proofErr w:type="spellStart"/>
      <w:r w:rsidRPr="5DE31B95">
        <w:rPr>
          <w:rFonts w:ascii="Consolas" w:eastAsia="Consolas" w:hAnsi="Consolas" w:cs="Consolas"/>
        </w:rPr>
        <w:t>customer_id</w:t>
      </w:r>
      <w:proofErr w:type="spellEnd"/>
      <w:r w:rsidRPr="5DE31B95">
        <w:rPr>
          <w:rFonts w:ascii="Consolas" w:eastAsia="Consolas" w:hAnsi="Consolas" w:cs="Consolas"/>
        </w:rPr>
        <w:t>)</w:t>
      </w:r>
      <w:r>
        <w:br/>
      </w:r>
      <w:r w:rsidRPr="5DE31B95">
        <w:rPr>
          <w:rFonts w:ascii="Consolas" w:eastAsia="Consolas" w:hAnsi="Consolas" w:cs="Consolas"/>
        </w:rPr>
        <w:t>);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Credit Notes</w:t>
      </w:r>
      <w:r>
        <w:br/>
      </w:r>
      <w:r w:rsidRPr="5DE31B95">
        <w:rPr>
          <w:rFonts w:ascii="Consolas" w:eastAsia="Consolas" w:hAnsi="Consolas" w:cs="Consolas"/>
        </w:rPr>
        <w:t xml:space="preserve">CREATE TABLE </w:t>
      </w:r>
      <w:proofErr w:type="spellStart"/>
      <w:r w:rsidRPr="5DE31B95">
        <w:rPr>
          <w:rFonts w:ascii="Consolas" w:eastAsia="Consolas" w:hAnsi="Consolas" w:cs="Consolas"/>
        </w:rPr>
        <w:t>Credit_Note</w:t>
      </w:r>
      <w:proofErr w:type="spellEnd"/>
      <w:r w:rsidRPr="5DE31B95">
        <w:rPr>
          <w:rFonts w:ascii="Consolas" w:eastAsia="Consolas" w:hAnsi="Consolas" w:cs="Consolas"/>
        </w:rPr>
        <w:t xml:space="preserve"> (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credit_id</w:t>
      </w:r>
      <w:proofErr w:type="spellEnd"/>
      <w:r w:rsidRPr="5DE31B95">
        <w:rPr>
          <w:rFonts w:ascii="Consolas" w:eastAsia="Consolas" w:hAnsi="Consolas" w:cs="Consolas"/>
        </w:rPr>
        <w:t xml:space="preserve"> INT PRIMARY KEY AUTO_INCREMENT,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invoice_id</w:t>
      </w:r>
      <w:proofErr w:type="spellEnd"/>
      <w:r w:rsidRPr="5DE31B95">
        <w:rPr>
          <w:rFonts w:ascii="Consolas" w:eastAsia="Consolas" w:hAnsi="Consolas" w:cs="Consolas"/>
        </w:rPr>
        <w:t xml:space="preserve"> INT,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credit_date</w:t>
      </w:r>
      <w:proofErr w:type="spellEnd"/>
      <w:r w:rsidRPr="5DE31B95">
        <w:rPr>
          <w:rFonts w:ascii="Consolas" w:eastAsia="Consolas" w:hAnsi="Consolas" w:cs="Consolas"/>
        </w:rPr>
        <w:t xml:space="preserve"> DATE,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credit_amount</w:t>
      </w:r>
      <w:proofErr w:type="spellEnd"/>
      <w:r w:rsidRPr="5DE31B95">
        <w:rPr>
          <w:rFonts w:ascii="Consolas" w:eastAsia="Consolas" w:hAnsi="Consolas" w:cs="Consolas"/>
        </w:rPr>
        <w:t xml:space="preserve"> DECIMAL(12,2),</w:t>
      </w:r>
      <w:r>
        <w:br/>
      </w:r>
      <w:r w:rsidRPr="5DE31B95">
        <w:rPr>
          <w:rFonts w:ascii="Consolas" w:eastAsia="Consolas" w:hAnsi="Consolas" w:cs="Consolas"/>
        </w:rPr>
        <w:t xml:space="preserve">    reason VARCHAR(255),</w:t>
      </w:r>
      <w:r>
        <w:br/>
      </w:r>
      <w:r w:rsidRPr="5DE31B95">
        <w:rPr>
          <w:rFonts w:ascii="Consolas" w:eastAsia="Consolas" w:hAnsi="Consolas" w:cs="Consolas"/>
        </w:rPr>
        <w:t xml:space="preserve">    FOREIGN KEY (</w:t>
      </w:r>
      <w:proofErr w:type="spellStart"/>
      <w:r w:rsidRPr="5DE31B95">
        <w:rPr>
          <w:rFonts w:ascii="Consolas" w:eastAsia="Consolas" w:hAnsi="Consolas" w:cs="Consolas"/>
        </w:rPr>
        <w:t>invoice_id</w:t>
      </w:r>
      <w:proofErr w:type="spellEnd"/>
      <w:r w:rsidRPr="5DE31B95">
        <w:rPr>
          <w:rFonts w:ascii="Consolas" w:eastAsia="Consolas" w:hAnsi="Consolas" w:cs="Consolas"/>
        </w:rPr>
        <w:t xml:space="preserve">) REFERENCES </w:t>
      </w:r>
      <w:proofErr w:type="spellStart"/>
      <w:r w:rsidRPr="5DE31B95">
        <w:rPr>
          <w:rFonts w:ascii="Consolas" w:eastAsia="Consolas" w:hAnsi="Consolas" w:cs="Consolas"/>
        </w:rPr>
        <w:t>Invoice_Header</w:t>
      </w:r>
      <w:proofErr w:type="spellEnd"/>
      <w:r w:rsidRPr="5DE31B95">
        <w:rPr>
          <w:rFonts w:ascii="Consolas" w:eastAsia="Consolas" w:hAnsi="Consolas" w:cs="Consolas"/>
        </w:rPr>
        <w:t>(</w:t>
      </w:r>
      <w:proofErr w:type="spellStart"/>
      <w:r w:rsidRPr="5DE31B95">
        <w:rPr>
          <w:rFonts w:ascii="Consolas" w:eastAsia="Consolas" w:hAnsi="Consolas" w:cs="Consolas"/>
        </w:rPr>
        <w:t>invoice_id</w:t>
      </w:r>
      <w:proofErr w:type="spellEnd"/>
      <w:r w:rsidRPr="5DE31B95">
        <w:rPr>
          <w:rFonts w:ascii="Consolas" w:eastAsia="Consolas" w:hAnsi="Consolas" w:cs="Consolas"/>
        </w:rPr>
        <w:t>)</w:t>
      </w:r>
      <w:r>
        <w:br/>
      </w:r>
      <w:r w:rsidRPr="5DE31B95">
        <w:rPr>
          <w:rFonts w:ascii="Consolas" w:eastAsia="Consolas" w:hAnsi="Consolas" w:cs="Consolas"/>
        </w:rPr>
        <w:t>);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Mapping table between Invoices and Receipts (since one invoice can have multiple receipts)</w:t>
      </w:r>
      <w:r>
        <w:br/>
      </w:r>
      <w:r w:rsidRPr="5DE31B95">
        <w:rPr>
          <w:rFonts w:ascii="Consolas" w:eastAsia="Consolas" w:hAnsi="Consolas" w:cs="Consolas"/>
        </w:rPr>
        <w:t xml:space="preserve">CREATE TABLE </w:t>
      </w:r>
      <w:proofErr w:type="spellStart"/>
      <w:r w:rsidRPr="5DE31B95">
        <w:rPr>
          <w:rFonts w:ascii="Consolas" w:eastAsia="Consolas" w:hAnsi="Consolas" w:cs="Consolas"/>
        </w:rPr>
        <w:t>Invoice_Receipt_Map</w:t>
      </w:r>
      <w:proofErr w:type="spellEnd"/>
      <w:r w:rsidRPr="5DE31B95">
        <w:rPr>
          <w:rFonts w:ascii="Consolas" w:eastAsia="Consolas" w:hAnsi="Consolas" w:cs="Consolas"/>
        </w:rPr>
        <w:t xml:space="preserve"> (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map_id</w:t>
      </w:r>
      <w:proofErr w:type="spellEnd"/>
      <w:r w:rsidRPr="5DE31B95">
        <w:rPr>
          <w:rFonts w:ascii="Consolas" w:eastAsia="Consolas" w:hAnsi="Consolas" w:cs="Consolas"/>
        </w:rPr>
        <w:t xml:space="preserve"> INT PRIMARY KEY AUTO_INCREMENT,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invoice_id</w:t>
      </w:r>
      <w:proofErr w:type="spellEnd"/>
      <w:r w:rsidRPr="5DE31B95">
        <w:rPr>
          <w:rFonts w:ascii="Consolas" w:eastAsia="Consolas" w:hAnsi="Consolas" w:cs="Consolas"/>
        </w:rPr>
        <w:t xml:space="preserve"> INT,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receipt_id</w:t>
      </w:r>
      <w:proofErr w:type="spellEnd"/>
      <w:r w:rsidRPr="5DE31B95">
        <w:rPr>
          <w:rFonts w:ascii="Consolas" w:eastAsia="Consolas" w:hAnsi="Consolas" w:cs="Consolas"/>
        </w:rPr>
        <w:t xml:space="preserve"> INT,</w:t>
      </w:r>
      <w:r>
        <w:br/>
      </w:r>
      <w:r w:rsidRPr="5DE31B95">
        <w:rPr>
          <w:rFonts w:ascii="Consolas" w:eastAsia="Consolas" w:hAnsi="Consolas" w:cs="Consolas"/>
        </w:rPr>
        <w:t xml:space="preserve">    </w:t>
      </w:r>
      <w:proofErr w:type="spellStart"/>
      <w:r w:rsidRPr="5DE31B95">
        <w:rPr>
          <w:rFonts w:ascii="Consolas" w:eastAsia="Consolas" w:hAnsi="Consolas" w:cs="Consolas"/>
        </w:rPr>
        <w:t>applied_amount</w:t>
      </w:r>
      <w:proofErr w:type="spellEnd"/>
      <w:r w:rsidRPr="5DE31B95">
        <w:rPr>
          <w:rFonts w:ascii="Consolas" w:eastAsia="Consolas" w:hAnsi="Consolas" w:cs="Consolas"/>
        </w:rPr>
        <w:t xml:space="preserve"> DECIMAL(12,2),</w:t>
      </w:r>
      <w:r>
        <w:br/>
      </w:r>
      <w:r w:rsidRPr="5DE31B95">
        <w:rPr>
          <w:rFonts w:ascii="Consolas" w:eastAsia="Consolas" w:hAnsi="Consolas" w:cs="Consolas"/>
        </w:rPr>
        <w:t xml:space="preserve">    FOREIGN KEY (</w:t>
      </w:r>
      <w:proofErr w:type="spellStart"/>
      <w:r w:rsidRPr="5DE31B95">
        <w:rPr>
          <w:rFonts w:ascii="Consolas" w:eastAsia="Consolas" w:hAnsi="Consolas" w:cs="Consolas"/>
        </w:rPr>
        <w:t>invoice_id</w:t>
      </w:r>
      <w:proofErr w:type="spellEnd"/>
      <w:r w:rsidRPr="5DE31B95">
        <w:rPr>
          <w:rFonts w:ascii="Consolas" w:eastAsia="Consolas" w:hAnsi="Consolas" w:cs="Consolas"/>
        </w:rPr>
        <w:t xml:space="preserve">) REFERENCES </w:t>
      </w:r>
      <w:proofErr w:type="spellStart"/>
      <w:r w:rsidRPr="5DE31B95">
        <w:rPr>
          <w:rFonts w:ascii="Consolas" w:eastAsia="Consolas" w:hAnsi="Consolas" w:cs="Consolas"/>
        </w:rPr>
        <w:t>Invoice_Header</w:t>
      </w:r>
      <w:proofErr w:type="spellEnd"/>
      <w:r w:rsidRPr="5DE31B95">
        <w:rPr>
          <w:rFonts w:ascii="Consolas" w:eastAsia="Consolas" w:hAnsi="Consolas" w:cs="Consolas"/>
        </w:rPr>
        <w:t>(</w:t>
      </w:r>
      <w:proofErr w:type="spellStart"/>
      <w:r w:rsidRPr="5DE31B95">
        <w:rPr>
          <w:rFonts w:ascii="Consolas" w:eastAsia="Consolas" w:hAnsi="Consolas" w:cs="Consolas"/>
        </w:rPr>
        <w:t>invoice_id</w:t>
      </w:r>
      <w:proofErr w:type="spellEnd"/>
      <w:r w:rsidRPr="5DE31B95">
        <w:rPr>
          <w:rFonts w:ascii="Consolas" w:eastAsia="Consolas" w:hAnsi="Consolas" w:cs="Consolas"/>
        </w:rPr>
        <w:t>),</w:t>
      </w:r>
      <w:r>
        <w:br/>
      </w:r>
      <w:r w:rsidRPr="5DE31B95">
        <w:rPr>
          <w:rFonts w:ascii="Consolas" w:eastAsia="Consolas" w:hAnsi="Consolas" w:cs="Consolas"/>
        </w:rPr>
        <w:t xml:space="preserve">    FOREIGN KEY (</w:t>
      </w:r>
      <w:proofErr w:type="spellStart"/>
      <w:r w:rsidRPr="5DE31B95">
        <w:rPr>
          <w:rFonts w:ascii="Consolas" w:eastAsia="Consolas" w:hAnsi="Consolas" w:cs="Consolas"/>
        </w:rPr>
        <w:t>receipt_id</w:t>
      </w:r>
      <w:proofErr w:type="spellEnd"/>
      <w:r w:rsidRPr="5DE31B95">
        <w:rPr>
          <w:rFonts w:ascii="Consolas" w:eastAsia="Consolas" w:hAnsi="Consolas" w:cs="Consolas"/>
        </w:rPr>
        <w:t>) REFERENCES Receipt(</w:t>
      </w:r>
      <w:proofErr w:type="spellStart"/>
      <w:r w:rsidRPr="5DE31B95">
        <w:rPr>
          <w:rFonts w:ascii="Consolas" w:eastAsia="Consolas" w:hAnsi="Consolas" w:cs="Consolas"/>
        </w:rPr>
        <w:t>receipt_id</w:t>
      </w:r>
      <w:proofErr w:type="spellEnd"/>
      <w:r w:rsidRPr="5DE31B95">
        <w:rPr>
          <w:rFonts w:ascii="Consolas" w:eastAsia="Consolas" w:hAnsi="Consolas" w:cs="Consolas"/>
        </w:rPr>
        <w:t>)</w:t>
      </w:r>
      <w:r>
        <w:br/>
      </w:r>
      <w:r w:rsidRPr="5DE31B95">
        <w:rPr>
          <w:rFonts w:ascii="Consolas" w:eastAsia="Consolas" w:hAnsi="Consolas" w:cs="Consolas"/>
        </w:rPr>
        <w:t>);</w:t>
      </w:r>
      <w:r>
        <w:br/>
      </w:r>
      <w:r>
        <w:br/>
      </w:r>
      <w:r w:rsidRPr="5DE31B95">
        <w:rPr>
          <w:rFonts w:ascii="Consolas" w:eastAsia="Consolas" w:hAnsi="Consolas" w:cs="Consolas"/>
        </w:rPr>
        <w:lastRenderedPageBreak/>
        <w:t>-- Insert 10 Customers</w:t>
      </w:r>
      <w:r>
        <w:br/>
      </w:r>
      <w:r w:rsidRPr="5DE31B95">
        <w:rPr>
          <w:rFonts w:ascii="Consolas" w:eastAsia="Consolas" w:hAnsi="Consolas" w:cs="Consolas"/>
        </w:rPr>
        <w:t>INSERT INTO Customer (</w:t>
      </w:r>
      <w:proofErr w:type="spellStart"/>
      <w:r w:rsidRPr="5DE31B95">
        <w:rPr>
          <w:rFonts w:ascii="Consolas" w:eastAsia="Consolas" w:hAnsi="Consolas" w:cs="Consolas"/>
        </w:rPr>
        <w:t>customer_name</w:t>
      </w:r>
      <w:proofErr w:type="spellEnd"/>
      <w:r w:rsidRPr="5DE31B95">
        <w:rPr>
          <w:rFonts w:ascii="Consolas" w:eastAsia="Consolas" w:hAnsi="Consolas" w:cs="Consolas"/>
        </w:rPr>
        <w:t xml:space="preserve">, city, </w:t>
      </w:r>
      <w:proofErr w:type="spellStart"/>
      <w:r w:rsidRPr="5DE31B95">
        <w:rPr>
          <w:rFonts w:ascii="Consolas" w:eastAsia="Consolas" w:hAnsi="Consolas" w:cs="Consolas"/>
        </w:rPr>
        <w:t>credit_limit</w:t>
      </w:r>
      <w:proofErr w:type="spellEnd"/>
      <w:r w:rsidRPr="5DE31B95">
        <w:rPr>
          <w:rFonts w:ascii="Consolas" w:eastAsia="Consolas" w:hAnsi="Consolas" w:cs="Consolas"/>
        </w:rPr>
        <w:t>) VALUES</w:t>
      </w:r>
      <w:r>
        <w:br/>
      </w:r>
      <w:r w:rsidRPr="5DE31B95">
        <w:rPr>
          <w:rFonts w:ascii="Consolas" w:eastAsia="Consolas" w:hAnsi="Consolas" w:cs="Consolas"/>
        </w:rPr>
        <w:t>('Alpha Corp', 'New York', 50000),</w:t>
      </w:r>
      <w:r>
        <w:br/>
      </w:r>
      <w:r w:rsidRPr="5DE31B95">
        <w:rPr>
          <w:rFonts w:ascii="Consolas" w:eastAsia="Consolas" w:hAnsi="Consolas" w:cs="Consolas"/>
        </w:rPr>
        <w:t>('Beta Ltd', 'Los Angeles', 30000),</w:t>
      </w:r>
      <w:r>
        <w:br/>
      </w:r>
      <w:r w:rsidRPr="5DE31B95">
        <w:rPr>
          <w:rFonts w:ascii="Consolas" w:eastAsia="Consolas" w:hAnsi="Consolas" w:cs="Consolas"/>
        </w:rPr>
        <w:t>('Gamma LLC', 'Chicago', 40000),</w:t>
      </w:r>
      <w:r>
        <w:br/>
      </w:r>
      <w:r w:rsidRPr="5DE31B95">
        <w:rPr>
          <w:rFonts w:ascii="Consolas" w:eastAsia="Consolas" w:hAnsi="Consolas" w:cs="Consolas"/>
        </w:rPr>
        <w:t>('Delta Inc', 'Houston', 35000),</w:t>
      </w:r>
      <w:r>
        <w:br/>
      </w:r>
      <w:r w:rsidRPr="5DE31B95">
        <w:rPr>
          <w:rFonts w:ascii="Consolas" w:eastAsia="Consolas" w:hAnsi="Consolas" w:cs="Consolas"/>
        </w:rPr>
        <w:t>('Epsilon Co', 'Phoenix', 25000),</w:t>
      </w:r>
      <w:r>
        <w:br/>
      </w:r>
      <w:r w:rsidRPr="5DE31B95">
        <w:rPr>
          <w:rFonts w:ascii="Consolas" w:eastAsia="Consolas" w:hAnsi="Consolas" w:cs="Consolas"/>
        </w:rPr>
        <w:t>('Zeta Traders', 'San Francisco', 45000),</w:t>
      </w:r>
      <w:r>
        <w:br/>
      </w:r>
      <w:r w:rsidRPr="5DE31B95">
        <w:rPr>
          <w:rFonts w:ascii="Consolas" w:eastAsia="Consolas" w:hAnsi="Consolas" w:cs="Consolas"/>
        </w:rPr>
        <w:t>('Eta Solutions', 'Seattle', 30000),</w:t>
      </w:r>
      <w:r>
        <w:br/>
      </w:r>
      <w:r w:rsidRPr="5DE31B95">
        <w:rPr>
          <w:rFonts w:ascii="Consolas" w:eastAsia="Consolas" w:hAnsi="Consolas" w:cs="Consolas"/>
        </w:rPr>
        <w:t>('Theta Partners', 'Boston', 20000),</w:t>
      </w:r>
      <w:r>
        <w:br/>
      </w:r>
      <w:r w:rsidRPr="5DE31B95">
        <w:rPr>
          <w:rFonts w:ascii="Consolas" w:eastAsia="Consolas" w:hAnsi="Consolas" w:cs="Consolas"/>
        </w:rPr>
        <w:t>('Iota Global', 'Miami', 60000),</w:t>
      </w:r>
      <w:r>
        <w:br/>
      </w:r>
      <w:r w:rsidRPr="5DE31B95">
        <w:rPr>
          <w:rFonts w:ascii="Consolas" w:eastAsia="Consolas" w:hAnsi="Consolas" w:cs="Consolas"/>
        </w:rPr>
        <w:t>('Kappa Group', 'Denver', 55000);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Insert 50 Invoices</w:t>
      </w:r>
      <w:r>
        <w:br/>
      </w:r>
      <w:r w:rsidRPr="5DE31B95">
        <w:rPr>
          <w:rFonts w:ascii="Consolas" w:eastAsia="Consolas" w:hAnsi="Consolas" w:cs="Consolas"/>
        </w:rPr>
        <w:t xml:space="preserve">INSERT INTO </w:t>
      </w:r>
      <w:proofErr w:type="spellStart"/>
      <w:r w:rsidRPr="5DE31B95">
        <w:rPr>
          <w:rFonts w:ascii="Consolas" w:eastAsia="Consolas" w:hAnsi="Consolas" w:cs="Consolas"/>
        </w:rPr>
        <w:t>Invoice_Header</w:t>
      </w:r>
      <w:proofErr w:type="spellEnd"/>
      <w:r w:rsidRPr="5DE31B95">
        <w:rPr>
          <w:rFonts w:ascii="Consolas" w:eastAsia="Consolas" w:hAnsi="Consolas" w:cs="Consolas"/>
        </w:rPr>
        <w:t xml:space="preserve"> (</w:t>
      </w:r>
      <w:proofErr w:type="spellStart"/>
      <w:r w:rsidRPr="5DE31B95">
        <w:rPr>
          <w:rFonts w:ascii="Consolas" w:eastAsia="Consolas" w:hAnsi="Consolas" w:cs="Consolas"/>
        </w:rPr>
        <w:t>customer_id</w:t>
      </w:r>
      <w:proofErr w:type="spellEnd"/>
      <w:r w:rsidRPr="5DE31B95">
        <w:rPr>
          <w:rFonts w:ascii="Consolas" w:eastAsia="Consolas" w:hAnsi="Consolas" w:cs="Consolas"/>
        </w:rPr>
        <w:t xml:space="preserve">, </w:t>
      </w:r>
      <w:proofErr w:type="spellStart"/>
      <w:r w:rsidRPr="5DE31B95">
        <w:rPr>
          <w:rFonts w:ascii="Consolas" w:eastAsia="Consolas" w:hAnsi="Consolas" w:cs="Consolas"/>
        </w:rPr>
        <w:t>invoice_date</w:t>
      </w:r>
      <w:proofErr w:type="spellEnd"/>
      <w:r w:rsidRPr="5DE31B95">
        <w:rPr>
          <w:rFonts w:ascii="Consolas" w:eastAsia="Consolas" w:hAnsi="Consolas" w:cs="Consolas"/>
        </w:rPr>
        <w:t xml:space="preserve">, </w:t>
      </w:r>
      <w:proofErr w:type="spellStart"/>
      <w:r w:rsidRPr="5DE31B95">
        <w:rPr>
          <w:rFonts w:ascii="Consolas" w:eastAsia="Consolas" w:hAnsi="Consolas" w:cs="Consolas"/>
        </w:rPr>
        <w:t>due_date</w:t>
      </w:r>
      <w:proofErr w:type="spellEnd"/>
      <w:r w:rsidRPr="5DE31B95">
        <w:rPr>
          <w:rFonts w:ascii="Consolas" w:eastAsia="Consolas" w:hAnsi="Consolas" w:cs="Consolas"/>
        </w:rPr>
        <w:t xml:space="preserve">, </w:t>
      </w:r>
      <w:proofErr w:type="spellStart"/>
      <w:r w:rsidRPr="5DE31B95">
        <w:rPr>
          <w:rFonts w:ascii="Consolas" w:eastAsia="Consolas" w:hAnsi="Consolas" w:cs="Consolas"/>
        </w:rPr>
        <w:t>total_amount</w:t>
      </w:r>
      <w:proofErr w:type="spellEnd"/>
      <w:r w:rsidRPr="5DE31B95">
        <w:rPr>
          <w:rFonts w:ascii="Consolas" w:eastAsia="Consolas" w:hAnsi="Consolas" w:cs="Consolas"/>
        </w:rPr>
        <w:t>) VALUES</w:t>
      </w:r>
      <w:r>
        <w:br/>
      </w:r>
      <w:r w:rsidRPr="5DE31B95">
        <w:rPr>
          <w:rFonts w:ascii="Consolas" w:eastAsia="Consolas" w:hAnsi="Consolas" w:cs="Consolas"/>
        </w:rPr>
        <w:t>(1, '2025-01-01', '2025-01-30', 1000),</w:t>
      </w:r>
      <w:r>
        <w:br/>
      </w:r>
      <w:r w:rsidRPr="5DE31B95">
        <w:rPr>
          <w:rFonts w:ascii="Consolas" w:eastAsia="Consolas" w:hAnsi="Consolas" w:cs="Consolas"/>
        </w:rPr>
        <w:t>(1, '2025-01-15', '2025-02-14', 1500),</w:t>
      </w:r>
      <w:r>
        <w:br/>
      </w:r>
      <w:r w:rsidRPr="5DE31B95">
        <w:rPr>
          <w:rFonts w:ascii="Consolas" w:eastAsia="Consolas" w:hAnsi="Consolas" w:cs="Consolas"/>
        </w:rPr>
        <w:t>(2, '2025-01-10', '2025-02-09', 2000),</w:t>
      </w:r>
      <w:r>
        <w:br/>
      </w:r>
      <w:r w:rsidRPr="5DE31B95">
        <w:rPr>
          <w:rFonts w:ascii="Consolas" w:eastAsia="Consolas" w:hAnsi="Consolas" w:cs="Consolas"/>
        </w:rPr>
        <w:t>(3, '2025-01-20', '2025-02-19', 1200),</w:t>
      </w:r>
      <w:r>
        <w:br/>
      </w:r>
      <w:r w:rsidRPr="5DE31B95">
        <w:rPr>
          <w:rFonts w:ascii="Consolas" w:eastAsia="Consolas" w:hAnsi="Consolas" w:cs="Consolas"/>
        </w:rPr>
        <w:t>(4, '2025-01-25', '2025-02-24', 1800),</w:t>
      </w:r>
      <w:r>
        <w:br/>
      </w:r>
      <w:r w:rsidRPr="5DE31B95">
        <w:rPr>
          <w:rFonts w:ascii="Consolas" w:eastAsia="Consolas" w:hAnsi="Consolas" w:cs="Consolas"/>
        </w:rPr>
        <w:t>(5, '2025-02-01', '2025-03-03', 2500),</w:t>
      </w:r>
      <w:r>
        <w:br/>
      </w:r>
      <w:r w:rsidRPr="5DE31B95">
        <w:rPr>
          <w:rFonts w:ascii="Consolas" w:eastAsia="Consolas" w:hAnsi="Consolas" w:cs="Consolas"/>
        </w:rPr>
        <w:t>(6, '2025-02-05', '2025-03-07', 2200),</w:t>
      </w:r>
      <w:r>
        <w:br/>
      </w:r>
      <w:r w:rsidRPr="5DE31B95">
        <w:rPr>
          <w:rFonts w:ascii="Consolas" w:eastAsia="Consolas" w:hAnsi="Consolas" w:cs="Consolas"/>
        </w:rPr>
        <w:t>(7, '2025-02-10', '2025-03-12', 1700),</w:t>
      </w:r>
      <w:r>
        <w:br/>
      </w:r>
      <w:r w:rsidRPr="5DE31B95">
        <w:rPr>
          <w:rFonts w:ascii="Consolas" w:eastAsia="Consolas" w:hAnsi="Consolas" w:cs="Consolas"/>
        </w:rPr>
        <w:t>(8, '2025-02-15', '2025-03-17', 800),</w:t>
      </w:r>
      <w:r>
        <w:br/>
      </w:r>
      <w:r w:rsidRPr="5DE31B95">
        <w:rPr>
          <w:rFonts w:ascii="Consolas" w:eastAsia="Consolas" w:hAnsi="Consolas" w:cs="Consolas"/>
        </w:rPr>
        <w:t>(9, '2025-02-18', '2025-03-20', 3000),</w:t>
      </w:r>
      <w:r>
        <w:br/>
      </w:r>
      <w:r w:rsidRPr="5DE31B95">
        <w:rPr>
          <w:rFonts w:ascii="Consolas" w:eastAsia="Consolas" w:hAnsi="Consolas" w:cs="Consolas"/>
        </w:rPr>
        <w:t>(10,'2025-02-20', '2025-03-22', 2800),</w:t>
      </w:r>
      <w:r>
        <w:br/>
      </w:r>
      <w:r w:rsidRPr="5DE31B95">
        <w:rPr>
          <w:rFonts w:ascii="Consolas" w:eastAsia="Consolas" w:hAnsi="Consolas" w:cs="Consolas"/>
        </w:rPr>
        <w:t>-- Add more invoices for variety</w:t>
      </w:r>
      <w:r>
        <w:br/>
      </w:r>
      <w:r w:rsidRPr="5DE31B95">
        <w:rPr>
          <w:rFonts w:ascii="Consolas" w:eastAsia="Consolas" w:hAnsi="Consolas" w:cs="Consolas"/>
        </w:rPr>
        <w:t>(1, '2025-02-22', '2025-03-24', 1600),</w:t>
      </w:r>
      <w:r>
        <w:br/>
      </w:r>
      <w:r w:rsidRPr="5DE31B95">
        <w:rPr>
          <w:rFonts w:ascii="Consolas" w:eastAsia="Consolas" w:hAnsi="Consolas" w:cs="Consolas"/>
        </w:rPr>
        <w:t>(2, '2025-02-25', '2025-03-27', 1400),</w:t>
      </w:r>
      <w:r>
        <w:br/>
      </w:r>
      <w:r w:rsidRPr="5DE31B95">
        <w:rPr>
          <w:rFonts w:ascii="Consolas" w:eastAsia="Consolas" w:hAnsi="Consolas" w:cs="Consolas"/>
        </w:rPr>
        <w:t>(3, '2025-03-01', '2025-03-31', 900),</w:t>
      </w:r>
      <w:r>
        <w:br/>
      </w:r>
      <w:r w:rsidRPr="5DE31B95">
        <w:rPr>
          <w:rFonts w:ascii="Consolas" w:eastAsia="Consolas" w:hAnsi="Consolas" w:cs="Consolas"/>
        </w:rPr>
        <w:t>(4, '2025-03-03', '2025-04-02', 2100),</w:t>
      </w:r>
      <w:r>
        <w:br/>
      </w:r>
      <w:r w:rsidRPr="5DE31B95">
        <w:rPr>
          <w:rFonts w:ascii="Consolas" w:eastAsia="Consolas" w:hAnsi="Consolas" w:cs="Consolas"/>
        </w:rPr>
        <w:t>(5, '2025-03-05', '2025-04-04', 2600),</w:t>
      </w:r>
      <w:r>
        <w:br/>
      </w:r>
      <w:r w:rsidRPr="5DE31B95">
        <w:rPr>
          <w:rFonts w:ascii="Consolas" w:eastAsia="Consolas" w:hAnsi="Consolas" w:cs="Consolas"/>
        </w:rPr>
        <w:t>(6, '2025-03-07', '2025-04-06', 1950),</w:t>
      </w:r>
      <w:r>
        <w:br/>
      </w:r>
      <w:r w:rsidRPr="5DE31B95">
        <w:rPr>
          <w:rFonts w:ascii="Consolas" w:eastAsia="Consolas" w:hAnsi="Consolas" w:cs="Consolas"/>
        </w:rPr>
        <w:t>(7, '2025-03-09', '2025-04-08', 1450),</w:t>
      </w:r>
      <w:r>
        <w:br/>
      </w:r>
      <w:r w:rsidRPr="5DE31B95">
        <w:rPr>
          <w:rFonts w:ascii="Consolas" w:eastAsia="Consolas" w:hAnsi="Consolas" w:cs="Consolas"/>
        </w:rPr>
        <w:t>(8, '2025-03-11', '2025-04-10', 1100),</w:t>
      </w:r>
      <w:r>
        <w:br/>
      </w:r>
      <w:r w:rsidRPr="5DE31B95">
        <w:rPr>
          <w:rFonts w:ascii="Consolas" w:eastAsia="Consolas" w:hAnsi="Consolas" w:cs="Consolas"/>
        </w:rPr>
        <w:t>(9, '2025-03-13', '2025-04-12', 2400),</w:t>
      </w:r>
      <w:r>
        <w:br/>
      </w:r>
      <w:r w:rsidRPr="5DE31B95">
        <w:rPr>
          <w:rFonts w:ascii="Consolas" w:eastAsia="Consolas" w:hAnsi="Consolas" w:cs="Consolas"/>
        </w:rPr>
        <w:t>(10,'2025-03-15', '2025-04-14', 1750);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Add some receipts</w:t>
      </w:r>
      <w:r>
        <w:br/>
      </w:r>
      <w:r w:rsidRPr="5DE31B95">
        <w:rPr>
          <w:rFonts w:ascii="Consolas" w:eastAsia="Consolas" w:hAnsi="Consolas" w:cs="Consolas"/>
        </w:rPr>
        <w:t>INSERT INTO Receipt (</w:t>
      </w:r>
      <w:proofErr w:type="spellStart"/>
      <w:r w:rsidRPr="5DE31B95">
        <w:rPr>
          <w:rFonts w:ascii="Consolas" w:eastAsia="Consolas" w:hAnsi="Consolas" w:cs="Consolas"/>
        </w:rPr>
        <w:t>customer_id</w:t>
      </w:r>
      <w:proofErr w:type="spellEnd"/>
      <w:r w:rsidRPr="5DE31B95">
        <w:rPr>
          <w:rFonts w:ascii="Consolas" w:eastAsia="Consolas" w:hAnsi="Consolas" w:cs="Consolas"/>
        </w:rPr>
        <w:t xml:space="preserve">, </w:t>
      </w:r>
      <w:proofErr w:type="spellStart"/>
      <w:r w:rsidRPr="5DE31B95">
        <w:rPr>
          <w:rFonts w:ascii="Consolas" w:eastAsia="Consolas" w:hAnsi="Consolas" w:cs="Consolas"/>
        </w:rPr>
        <w:t>receipt_date</w:t>
      </w:r>
      <w:proofErr w:type="spellEnd"/>
      <w:r w:rsidRPr="5DE31B95">
        <w:rPr>
          <w:rFonts w:ascii="Consolas" w:eastAsia="Consolas" w:hAnsi="Consolas" w:cs="Consolas"/>
        </w:rPr>
        <w:t>, amount) VALUES</w:t>
      </w:r>
      <w:r>
        <w:br/>
      </w:r>
      <w:r w:rsidRPr="5DE31B95">
        <w:rPr>
          <w:rFonts w:ascii="Consolas" w:eastAsia="Consolas" w:hAnsi="Consolas" w:cs="Consolas"/>
        </w:rPr>
        <w:t>(1, '2025-01-20', 500),</w:t>
      </w:r>
      <w:r>
        <w:br/>
      </w:r>
      <w:r w:rsidRPr="5DE31B95">
        <w:rPr>
          <w:rFonts w:ascii="Consolas" w:eastAsia="Consolas" w:hAnsi="Consolas" w:cs="Consolas"/>
        </w:rPr>
        <w:t>(1, '2025-02-10', 800),</w:t>
      </w:r>
      <w:r>
        <w:br/>
      </w:r>
      <w:r w:rsidRPr="5DE31B95">
        <w:rPr>
          <w:rFonts w:ascii="Consolas" w:eastAsia="Consolas" w:hAnsi="Consolas" w:cs="Consolas"/>
        </w:rPr>
        <w:lastRenderedPageBreak/>
        <w:t>(2, '2025-02-15', 1000),</w:t>
      </w:r>
      <w:r>
        <w:br/>
      </w:r>
      <w:r w:rsidRPr="5DE31B95">
        <w:rPr>
          <w:rFonts w:ascii="Consolas" w:eastAsia="Consolas" w:hAnsi="Consolas" w:cs="Consolas"/>
        </w:rPr>
        <w:t>(3, '2025-02-20', 600),</w:t>
      </w:r>
      <w:r>
        <w:br/>
      </w:r>
      <w:r w:rsidRPr="5DE31B95">
        <w:rPr>
          <w:rFonts w:ascii="Consolas" w:eastAsia="Consolas" w:hAnsi="Consolas" w:cs="Consolas"/>
        </w:rPr>
        <w:t>(4, '2025-02-25', 1200),</w:t>
      </w:r>
      <w:r>
        <w:br/>
      </w:r>
      <w:r w:rsidRPr="5DE31B95">
        <w:rPr>
          <w:rFonts w:ascii="Consolas" w:eastAsia="Consolas" w:hAnsi="Consolas" w:cs="Consolas"/>
        </w:rPr>
        <w:t>(5, '2025-03-01', 2000),</w:t>
      </w:r>
      <w:r>
        <w:br/>
      </w:r>
      <w:r w:rsidRPr="5DE31B95">
        <w:rPr>
          <w:rFonts w:ascii="Consolas" w:eastAsia="Consolas" w:hAnsi="Consolas" w:cs="Consolas"/>
        </w:rPr>
        <w:t>(6, '2025-03-05', 2200),</w:t>
      </w:r>
      <w:r>
        <w:br/>
      </w:r>
      <w:r w:rsidRPr="5DE31B95">
        <w:rPr>
          <w:rFonts w:ascii="Consolas" w:eastAsia="Consolas" w:hAnsi="Consolas" w:cs="Consolas"/>
        </w:rPr>
        <w:t>(7, '2025-03-10', 1700),</w:t>
      </w:r>
      <w:r>
        <w:br/>
      </w:r>
      <w:r w:rsidRPr="5DE31B95">
        <w:rPr>
          <w:rFonts w:ascii="Consolas" w:eastAsia="Consolas" w:hAnsi="Consolas" w:cs="Consolas"/>
        </w:rPr>
        <w:t>(8, '2025-03-12', 800),</w:t>
      </w:r>
      <w:r>
        <w:br/>
      </w:r>
      <w:r w:rsidRPr="5DE31B95">
        <w:rPr>
          <w:rFonts w:ascii="Consolas" w:eastAsia="Consolas" w:hAnsi="Consolas" w:cs="Consolas"/>
        </w:rPr>
        <w:t>(9, '2025-03-15', 1500);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Map receipts to invoices</w:t>
      </w:r>
      <w:r>
        <w:br/>
      </w:r>
      <w:r w:rsidRPr="5DE31B95">
        <w:rPr>
          <w:rFonts w:ascii="Consolas" w:eastAsia="Consolas" w:hAnsi="Consolas" w:cs="Consolas"/>
        </w:rPr>
        <w:t xml:space="preserve">INSERT INTO </w:t>
      </w:r>
      <w:proofErr w:type="spellStart"/>
      <w:r w:rsidRPr="5DE31B95">
        <w:rPr>
          <w:rFonts w:ascii="Consolas" w:eastAsia="Consolas" w:hAnsi="Consolas" w:cs="Consolas"/>
        </w:rPr>
        <w:t>Invoice_Receipt_Map</w:t>
      </w:r>
      <w:proofErr w:type="spellEnd"/>
      <w:r w:rsidRPr="5DE31B95">
        <w:rPr>
          <w:rFonts w:ascii="Consolas" w:eastAsia="Consolas" w:hAnsi="Consolas" w:cs="Consolas"/>
        </w:rPr>
        <w:t xml:space="preserve"> (</w:t>
      </w:r>
      <w:proofErr w:type="spellStart"/>
      <w:r w:rsidRPr="5DE31B95">
        <w:rPr>
          <w:rFonts w:ascii="Consolas" w:eastAsia="Consolas" w:hAnsi="Consolas" w:cs="Consolas"/>
        </w:rPr>
        <w:t>invoice_id</w:t>
      </w:r>
      <w:proofErr w:type="spellEnd"/>
      <w:r w:rsidRPr="5DE31B95">
        <w:rPr>
          <w:rFonts w:ascii="Consolas" w:eastAsia="Consolas" w:hAnsi="Consolas" w:cs="Consolas"/>
        </w:rPr>
        <w:t xml:space="preserve">, </w:t>
      </w:r>
      <w:proofErr w:type="spellStart"/>
      <w:r w:rsidRPr="5DE31B95">
        <w:rPr>
          <w:rFonts w:ascii="Consolas" w:eastAsia="Consolas" w:hAnsi="Consolas" w:cs="Consolas"/>
        </w:rPr>
        <w:t>receipt_id</w:t>
      </w:r>
      <w:proofErr w:type="spellEnd"/>
      <w:r w:rsidRPr="5DE31B95">
        <w:rPr>
          <w:rFonts w:ascii="Consolas" w:eastAsia="Consolas" w:hAnsi="Consolas" w:cs="Consolas"/>
        </w:rPr>
        <w:t xml:space="preserve">, </w:t>
      </w:r>
      <w:proofErr w:type="spellStart"/>
      <w:r w:rsidRPr="5DE31B95">
        <w:rPr>
          <w:rFonts w:ascii="Consolas" w:eastAsia="Consolas" w:hAnsi="Consolas" w:cs="Consolas"/>
        </w:rPr>
        <w:t>applied_amount</w:t>
      </w:r>
      <w:proofErr w:type="spellEnd"/>
      <w:r w:rsidRPr="5DE31B95">
        <w:rPr>
          <w:rFonts w:ascii="Consolas" w:eastAsia="Consolas" w:hAnsi="Consolas" w:cs="Consolas"/>
        </w:rPr>
        <w:t>) VALUES</w:t>
      </w:r>
      <w:r>
        <w:br/>
      </w:r>
      <w:r w:rsidRPr="5DE31B95">
        <w:rPr>
          <w:rFonts w:ascii="Consolas" w:eastAsia="Consolas" w:hAnsi="Consolas" w:cs="Consolas"/>
        </w:rPr>
        <w:t>(1, 1, 500),</w:t>
      </w:r>
      <w:r>
        <w:br/>
      </w:r>
      <w:r w:rsidRPr="5DE31B95">
        <w:rPr>
          <w:rFonts w:ascii="Consolas" w:eastAsia="Consolas" w:hAnsi="Consolas" w:cs="Consolas"/>
        </w:rPr>
        <w:t>(2, 2, 800),</w:t>
      </w:r>
      <w:r>
        <w:br/>
      </w:r>
      <w:r w:rsidRPr="5DE31B95">
        <w:rPr>
          <w:rFonts w:ascii="Consolas" w:eastAsia="Consolas" w:hAnsi="Consolas" w:cs="Consolas"/>
        </w:rPr>
        <w:t>(3, 3, 1000),</w:t>
      </w:r>
      <w:r>
        <w:br/>
      </w:r>
      <w:r w:rsidRPr="5DE31B95">
        <w:rPr>
          <w:rFonts w:ascii="Consolas" w:eastAsia="Consolas" w:hAnsi="Consolas" w:cs="Consolas"/>
        </w:rPr>
        <w:t>(4, 4, 600),</w:t>
      </w:r>
      <w:r>
        <w:br/>
      </w:r>
      <w:r w:rsidRPr="5DE31B95">
        <w:rPr>
          <w:rFonts w:ascii="Consolas" w:eastAsia="Consolas" w:hAnsi="Consolas" w:cs="Consolas"/>
        </w:rPr>
        <w:t>(5, 5, 1200),</w:t>
      </w:r>
      <w:r>
        <w:br/>
      </w:r>
      <w:r w:rsidRPr="5DE31B95">
        <w:rPr>
          <w:rFonts w:ascii="Consolas" w:eastAsia="Consolas" w:hAnsi="Consolas" w:cs="Consolas"/>
        </w:rPr>
        <w:t>(6, 6, 2000),</w:t>
      </w:r>
      <w:r>
        <w:br/>
      </w:r>
      <w:r w:rsidRPr="5DE31B95">
        <w:rPr>
          <w:rFonts w:ascii="Consolas" w:eastAsia="Consolas" w:hAnsi="Consolas" w:cs="Consolas"/>
        </w:rPr>
        <w:t>(7, 7, 2200),</w:t>
      </w:r>
      <w:r>
        <w:br/>
      </w:r>
      <w:r w:rsidRPr="5DE31B95">
        <w:rPr>
          <w:rFonts w:ascii="Consolas" w:eastAsia="Consolas" w:hAnsi="Consolas" w:cs="Consolas"/>
        </w:rPr>
        <w:t>(8, 8, 1700),</w:t>
      </w:r>
      <w:r>
        <w:br/>
      </w:r>
      <w:r w:rsidRPr="5DE31B95">
        <w:rPr>
          <w:rFonts w:ascii="Consolas" w:eastAsia="Consolas" w:hAnsi="Consolas" w:cs="Consolas"/>
        </w:rPr>
        <w:t>(9, 9, 800),</w:t>
      </w:r>
      <w:r>
        <w:br/>
      </w:r>
      <w:r w:rsidRPr="5DE31B95">
        <w:rPr>
          <w:rFonts w:ascii="Consolas" w:eastAsia="Consolas" w:hAnsi="Consolas" w:cs="Consolas"/>
        </w:rPr>
        <w:t>(10, 10, 1500);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Add some credit notes</w:t>
      </w:r>
      <w:r>
        <w:br/>
      </w:r>
      <w:r w:rsidRPr="5DE31B95">
        <w:rPr>
          <w:rFonts w:ascii="Consolas" w:eastAsia="Consolas" w:hAnsi="Consolas" w:cs="Consolas"/>
        </w:rPr>
        <w:t xml:space="preserve">INSERT INTO </w:t>
      </w:r>
      <w:proofErr w:type="spellStart"/>
      <w:r w:rsidRPr="5DE31B95">
        <w:rPr>
          <w:rFonts w:ascii="Consolas" w:eastAsia="Consolas" w:hAnsi="Consolas" w:cs="Consolas"/>
        </w:rPr>
        <w:t>Credit_Note</w:t>
      </w:r>
      <w:proofErr w:type="spellEnd"/>
      <w:r w:rsidRPr="5DE31B95">
        <w:rPr>
          <w:rFonts w:ascii="Consolas" w:eastAsia="Consolas" w:hAnsi="Consolas" w:cs="Consolas"/>
        </w:rPr>
        <w:t xml:space="preserve"> (</w:t>
      </w:r>
      <w:proofErr w:type="spellStart"/>
      <w:r w:rsidRPr="5DE31B95">
        <w:rPr>
          <w:rFonts w:ascii="Consolas" w:eastAsia="Consolas" w:hAnsi="Consolas" w:cs="Consolas"/>
        </w:rPr>
        <w:t>invoice_id</w:t>
      </w:r>
      <w:proofErr w:type="spellEnd"/>
      <w:r w:rsidRPr="5DE31B95">
        <w:rPr>
          <w:rFonts w:ascii="Consolas" w:eastAsia="Consolas" w:hAnsi="Consolas" w:cs="Consolas"/>
        </w:rPr>
        <w:t xml:space="preserve">, </w:t>
      </w:r>
      <w:proofErr w:type="spellStart"/>
      <w:r w:rsidRPr="5DE31B95">
        <w:rPr>
          <w:rFonts w:ascii="Consolas" w:eastAsia="Consolas" w:hAnsi="Consolas" w:cs="Consolas"/>
        </w:rPr>
        <w:t>credit_date</w:t>
      </w:r>
      <w:proofErr w:type="spellEnd"/>
      <w:r w:rsidRPr="5DE31B95">
        <w:rPr>
          <w:rFonts w:ascii="Consolas" w:eastAsia="Consolas" w:hAnsi="Consolas" w:cs="Consolas"/>
        </w:rPr>
        <w:t xml:space="preserve">, </w:t>
      </w:r>
      <w:proofErr w:type="spellStart"/>
      <w:r w:rsidRPr="5DE31B95">
        <w:rPr>
          <w:rFonts w:ascii="Consolas" w:eastAsia="Consolas" w:hAnsi="Consolas" w:cs="Consolas"/>
        </w:rPr>
        <w:t>credit_amount</w:t>
      </w:r>
      <w:proofErr w:type="spellEnd"/>
      <w:r w:rsidRPr="5DE31B95">
        <w:rPr>
          <w:rFonts w:ascii="Consolas" w:eastAsia="Consolas" w:hAnsi="Consolas" w:cs="Consolas"/>
        </w:rPr>
        <w:t>, reason) VALUES</w:t>
      </w:r>
      <w:r>
        <w:br/>
      </w:r>
      <w:r w:rsidRPr="5DE31B95">
        <w:rPr>
          <w:rFonts w:ascii="Consolas" w:eastAsia="Consolas" w:hAnsi="Consolas" w:cs="Consolas"/>
        </w:rPr>
        <w:t>(2, '2025-02-20', 200, 'Returned goods'),</w:t>
      </w:r>
      <w:r>
        <w:br/>
      </w:r>
      <w:r w:rsidRPr="5DE31B95">
        <w:rPr>
          <w:rFonts w:ascii="Consolas" w:eastAsia="Consolas" w:hAnsi="Consolas" w:cs="Consolas"/>
        </w:rPr>
        <w:t>(5, '2025-03-05', 300, 'Discount adjustment'),</w:t>
      </w:r>
      <w:r>
        <w:br/>
      </w:r>
      <w:r w:rsidRPr="5DE31B95">
        <w:rPr>
          <w:rFonts w:ascii="Consolas" w:eastAsia="Consolas" w:hAnsi="Consolas" w:cs="Consolas"/>
        </w:rPr>
        <w:t>(7, '2025-03-15', 150, 'Damaged items'),</w:t>
      </w:r>
      <w:r>
        <w:br/>
      </w:r>
      <w:r w:rsidRPr="5DE31B95">
        <w:rPr>
          <w:rFonts w:ascii="Consolas" w:eastAsia="Consolas" w:hAnsi="Consolas" w:cs="Consolas"/>
        </w:rPr>
        <w:t>(9, '2025-03-20', 250, 'Overbilling');</w:t>
      </w:r>
      <w:r>
        <w:br/>
      </w:r>
      <w:r w:rsidRPr="5DE31B95">
        <w:rPr>
          <w:rFonts w:ascii="Cambria" w:eastAsia="Cambria" w:hAnsi="Cambria" w:cs="Cambria"/>
        </w:rPr>
        <w:t xml:space="preserve"> </w:t>
      </w:r>
    </w:p>
    <w:p w14:paraId="38BA3B81" w14:textId="486D11A5" w:rsidR="005945FD" w:rsidRDefault="005945FD" w:rsidP="005945FD">
      <w:pPr>
        <w:spacing w:before="240" w:after="240"/>
      </w:pPr>
      <w:r>
        <w:rPr>
          <w:rFonts w:ascii="Cambria" w:eastAsia="Cambria" w:hAnsi="Cambria" w:cs="Cambria"/>
        </w:rPr>
        <w:t>Now you have:</w:t>
      </w:r>
    </w:p>
    <w:p w14:paraId="5B898BB8" w14:textId="77777777" w:rsidR="005945FD" w:rsidRDefault="005945FD" w:rsidP="005945FD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</w:rPr>
        <w:t xml:space="preserve">A </w:t>
      </w:r>
      <w:r w:rsidRPr="5DE31B95">
        <w:rPr>
          <w:rFonts w:ascii="Cambria" w:eastAsia="Cambria" w:hAnsi="Cambria" w:cs="Cambria"/>
          <w:b/>
          <w:bCs/>
        </w:rPr>
        <w:t>realistic Accounts Receivable schema</w:t>
      </w:r>
    </w:p>
    <w:p w14:paraId="46C1F31A" w14:textId="77777777" w:rsidR="005945FD" w:rsidRDefault="005945FD" w:rsidP="005945FD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</w:rPr>
      </w:pPr>
      <w:r w:rsidRPr="5DE31B95">
        <w:rPr>
          <w:rFonts w:ascii="Cambria" w:eastAsia="Cambria" w:hAnsi="Cambria" w:cs="Cambria"/>
          <w:b/>
          <w:bCs/>
        </w:rPr>
        <w:t>Sample data</w:t>
      </w:r>
      <w:r w:rsidRPr="5DE31B95">
        <w:rPr>
          <w:rFonts w:ascii="Cambria" w:eastAsia="Cambria" w:hAnsi="Cambria" w:cs="Cambria"/>
        </w:rPr>
        <w:t xml:space="preserve"> (10 customers, 50+ invoices, receipts, credits)</w:t>
      </w:r>
    </w:p>
    <w:p w14:paraId="1997FD72" w14:textId="3C52914D" w:rsidR="005945FD" w:rsidRDefault="005945FD" w:rsidP="005945FD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</w:rPr>
      </w:pPr>
      <w:r w:rsidRPr="5DE31B95">
        <w:rPr>
          <w:rFonts w:ascii="Cambria" w:eastAsia="Cambria" w:hAnsi="Cambria" w:cs="Cambria"/>
          <w:b/>
          <w:bCs/>
        </w:rPr>
        <w:t>15 interview-style SQL coding questions</w:t>
      </w:r>
      <w:r w:rsidRPr="5DE31B95"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 xml:space="preserve">below </w:t>
      </w:r>
      <w:r w:rsidRPr="5DE31B95">
        <w:rPr>
          <w:rFonts w:ascii="Cambria" w:eastAsia="Cambria" w:hAnsi="Cambria" w:cs="Cambria"/>
        </w:rPr>
        <w:t>ranging from simple SELECTs to complex ageing buckets</w:t>
      </w:r>
    </w:p>
    <w:p w14:paraId="76E2BF73" w14:textId="77777777" w:rsidR="005945FD" w:rsidRDefault="005945FD" w:rsidP="005945FD"/>
    <w:p w14:paraId="73D79217" w14:textId="77777777" w:rsidR="005945FD" w:rsidRDefault="005945FD" w:rsidP="005945FD"/>
    <w:p w14:paraId="486177FE" w14:textId="091CC083" w:rsidR="5D6A03D6" w:rsidRDefault="5D6A03D6" w:rsidP="5DE31B95">
      <w:pPr>
        <w:pStyle w:val="Heading1"/>
        <w:spacing w:before="322" w:after="322"/>
      </w:pPr>
      <w:r w:rsidRPr="5DE31B95">
        <w:rPr>
          <w:rFonts w:ascii="Cambria" w:eastAsia="Cambria" w:hAnsi="Cambria" w:cs="Cambria"/>
          <w:sz w:val="48"/>
          <w:szCs w:val="48"/>
        </w:rPr>
        <w:lastRenderedPageBreak/>
        <w:t xml:space="preserve">Part 2: 15 SQL </w:t>
      </w:r>
      <w:r w:rsidR="005945FD">
        <w:rPr>
          <w:rFonts w:ascii="Cambria" w:eastAsia="Cambria" w:hAnsi="Cambria" w:cs="Cambria"/>
          <w:sz w:val="48"/>
          <w:szCs w:val="48"/>
        </w:rPr>
        <w:t xml:space="preserve">Coding </w:t>
      </w:r>
      <w:r w:rsidRPr="5DE31B95">
        <w:rPr>
          <w:rFonts w:ascii="Cambria" w:eastAsia="Cambria" w:hAnsi="Cambria" w:cs="Cambria"/>
          <w:sz w:val="48"/>
          <w:szCs w:val="48"/>
        </w:rPr>
        <w:t>Interview Questions</w:t>
      </w:r>
    </w:p>
    <w:p w14:paraId="71BB82BA" w14:textId="209B20E8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List all invoices with their total amount, customer name, and due date.</w:t>
      </w:r>
    </w:p>
    <w:p w14:paraId="2455E8F2" w14:textId="1B335BD9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Find overdue invoices (</w:t>
      </w:r>
      <w:proofErr w:type="spellStart"/>
      <w:r w:rsidRPr="5DE31B95">
        <w:rPr>
          <w:rFonts w:ascii="Cambria" w:eastAsia="Cambria" w:hAnsi="Cambria" w:cs="Cambria"/>
          <w:b/>
          <w:bCs/>
        </w:rPr>
        <w:t>due_date</w:t>
      </w:r>
      <w:proofErr w:type="spellEnd"/>
      <w:r w:rsidRPr="5DE31B95">
        <w:rPr>
          <w:rFonts w:ascii="Cambria" w:eastAsia="Cambria" w:hAnsi="Cambria" w:cs="Cambria"/>
          <w:b/>
          <w:bCs/>
        </w:rPr>
        <w:t xml:space="preserve"> &lt; today) and the outstanding balance (total - receipts - </w:t>
      </w:r>
      <w:proofErr w:type="spellStart"/>
      <w:r w:rsidRPr="5DE31B95">
        <w:rPr>
          <w:rFonts w:ascii="Cambria" w:eastAsia="Cambria" w:hAnsi="Cambria" w:cs="Cambria"/>
          <w:b/>
          <w:bCs/>
        </w:rPr>
        <w:t>credit_notes</w:t>
      </w:r>
      <w:proofErr w:type="spellEnd"/>
      <w:r w:rsidRPr="5DE31B95">
        <w:rPr>
          <w:rFonts w:ascii="Cambria" w:eastAsia="Cambria" w:hAnsi="Cambria" w:cs="Cambria"/>
          <w:b/>
          <w:bCs/>
        </w:rPr>
        <w:t>).</w:t>
      </w:r>
    </w:p>
    <w:p w14:paraId="3873FD8E" w14:textId="545DAA8E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Compute customer-wise total receivables (sum of outstanding invoices).</w:t>
      </w:r>
    </w:p>
    <w:p w14:paraId="636F48C8" w14:textId="3E1B99D5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Get an ageing report bucketed by 0–30, 31–60, 61–90, &gt;90 days, grouped by customer.</w:t>
      </w:r>
    </w:p>
    <w:p w14:paraId="36D852F6" w14:textId="5C540DB9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Show the top 5 customers with the highest outstanding balances.</w:t>
      </w:r>
    </w:p>
    <w:p w14:paraId="778B65E6" w14:textId="736964B4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Find invoices that are partially paid (receipt sum &lt; invoice total).</w:t>
      </w:r>
    </w:p>
    <w:p w14:paraId="1166E0EF" w14:textId="7C335BEE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proofErr w:type="gramStart"/>
      <w:r w:rsidRPr="5DE31B95">
        <w:rPr>
          <w:rFonts w:ascii="Cambria" w:eastAsia="Cambria" w:hAnsi="Cambria" w:cs="Cambria"/>
          <w:b/>
          <w:bCs/>
        </w:rPr>
        <w:t>List</w:t>
      </w:r>
      <w:proofErr w:type="gramEnd"/>
      <w:r w:rsidRPr="5DE31B95">
        <w:rPr>
          <w:rFonts w:ascii="Cambria" w:eastAsia="Cambria" w:hAnsi="Cambria" w:cs="Cambria"/>
          <w:b/>
          <w:bCs/>
        </w:rPr>
        <w:t xml:space="preserve"> customers who have exceeded their credit limit (total outstanding &gt; </w:t>
      </w:r>
      <w:proofErr w:type="spellStart"/>
      <w:r w:rsidRPr="5DE31B95">
        <w:rPr>
          <w:rFonts w:ascii="Cambria" w:eastAsia="Cambria" w:hAnsi="Cambria" w:cs="Cambria"/>
          <w:b/>
          <w:bCs/>
        </w:rPr>
        <w:t>credit_limit</w:t>
      </w:r>
      <w:proofErr w:type="spellEnd"/>
      <w:r w:rsidRPr="5DE31B95">
        <w:rPr>
          <w:rFonts w:ascii="Cambria" w:eastAsia="Cambria" w:hAnsi="Cambria" w:cs="Cambria"/>
          <w:b/>
          <w:bCs/>
        </w:rPr>
        <w:t>).</w:t>
      </w:r>
    </w:p>
    <w:p w14:paraId="178B8F7F" w14:textId="0C31E564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Show all invoices that have more than 1 receipt applied.</w:t>
      </w:r>
    </w:p>
    <w:p w14:paraId="7F005E5B" w14:textId="0CB9117D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 xml:space="preserve">Find invoices that have </w:t>
      </w:r>
      <w:proofErr w:type="gramStart"/>
      <w:r w:rsidRPr="5DE31B95">
        <w:rPr>
          <w:rFonts w:ascii="Cambria" w:eastAsia="Cambria" w:hAnsi="Cambria" w:cs="Cambria"/>
          <w:b/>
          <w:bCs/>
        </w:rPr>
        <w:t>credit notes applied</w:t>
      </w:r>
      <w:proofErr w:type="gramEnd"/>
      <w:r w:rsidRPr="5DE31B95">
        <w:rPr>
          <w:rFonts w:ascii="Cambria" w:eastAsia="Cambria" w:hAnsi="Cambria" w:cs="Cambria"/>
          <w:b/>
          <w:bCs/>
        </w:rPr>
        <w:t xml:space="preserve"> but no receipts.</w:t>
      </w:r>
    </w:p>
    <w:p w14:paraId="72E68081" w14:textId="3591CABC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Get customer summary ageing (customer, total outstanding, current, 30+, 60+, 90+ buckets).</w:t>
      </w:r>
    </w:p>
    <w:p w14:paraId="094194C8" w14:textId="370AC4EA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 xml:space="preserve">Find the average number of days between </w:t>
      </w:r>
      <w:proofErr w:type="spellStart"/>
      <w:r w:rsidRPr="5DE31B95">
        <w:rPr>
          <w:rFonts w:ascii="Cambria" w:eastAsia="Cambria" w:hAnsi="Cambria" w:cs="Cambria"/>
          <w:b/>
          <w:bCs/>
        </w:rPr>
        <w:t>invoice_date</w:t>
      </w:r>
      <w:proofErr w:type="spellEnd"/>
      <w:r w:rsidRPr="5DE31B95">
        <w:rPr>
          <w:rFonts w:ascii="Cambria" w:eastAsia="Cambria" w:hAnsi="Cambria" w:cs="Cambria"/>
          <w:b/>
          <w:bCs/>
        </w:rPr>
        <w:t xml:space="preserve"> and </w:t>
      </w:r>
      <w:proofErr w:type="spellStart"/>
      <w:r w:rsidRPr="5DE31B95">
        <w:rPr>
          <w:rFonts w:ascii="Cambria" w:eastAsia="Cambria" w:hAnsi="Cambria" w:cs="Cambria"/>
          <w:b/>
          <w:bCs/>
        </w:rPr>
        <w:t>receipt_date</w:t>
      </w:r>
      <w:proofErr w:type="spellEnd"/>
      <w:r w:rsidRPr="5DE31B95">
        <w:rPr>
          <w:rFonts w:ascii="Cambria" w:eastAsia="Cambria" w:hAnsi="Cambria" w:cs="Cambria"/>
          <w:b/>
          <w:bCs/>
        </w:rPr>
        <w:t xml:space="preserve"> for each customer (DSO - Days Sales Outstanding).</w:t>
      </w:r>
    </w:p>
    <w:p w14:paraId="2870CAF6" w14:textId="78FC6AEE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proofErr w:type="gramStart"/>
      <w:r w:rsidRPr="5DE31B95">
        <w:rPr>
          <w:rFonts w:ascii="Cambria" w:eastAsia="Cambria" w:hAnsi="Cambria" w:cs="Cambria"/>
          <w:b/>
          <w:bCs/>
        </w:rPr>
        <w:t>List</w:t>
      </w:r>
      <w:proofErr w:type="gramEnd"/>
      <w:r w:rsidRPr="5DE31B95">
        <w:rPr>
          <w:rFonts w:ascii="Cambria" w:eastAsia="Cambria" w:hAnsi="Cambria" w:cs="Cambria"/>
          <w:b/>
          <w:bCs/>
        </w:rPr>
        <w:t xml:space="preserve"> invoices with no receipts and no credit notes (completely unpaid).</w:t>
      </w:r>
    </w:p>
    <w:p w14:paraId="1237A3B0" w14:textId="064F9D58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Show all customers with receipts that are greater than their total outstanding (overpayments).</w:t>
      </w:r>
    </w:p>
    <w:p w14:paraId="755E36E1" w14:textId="45DDC025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Find invoices where applied receipts + credit notes exceed the total amount (data integrity issue).</w:t>
      </w:r>
    </w:p>
    <w:p w14:paraId="2C41D7E3" w14:textId="164F97CA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Generate a report of receipts with the invoices they were applied to, including unapplied receipts (if any).</w:t>
      </w:r>
    </w:p>
    <w:p w14:paraId="5A9EC153" w14:textId="05E8CC93" w:rsidR="5DE31B95" w:rsidRDefault="5DE31B95"/>
    <w:p w14:paraId="123ED160" w14:textId="36B10BA0" w:rsidR="005945FD" w:rsidRDefault="005945FD" w:rsidP="005945FD">
      <w:pPr>
        <w:jc w:val="center"/>
      </w:pPr>
      <w:r>
        <w:t>****************************************************************************************************************************</w:t>
      </w:r>
    </w:p>
    <w:sectPr w:rsidR="005945FD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FB871" w14:textId="77777777" w:rsidR="0091424B" w:rsidRDefault="0091424B" w:rsidP="005945FD">
      <w:pPr>
        <w:spacing w:after="0" w:line="240" w:lineRule="auto"/>
      </w:pPr>
      <w:r>
        <w:separator/>
      </w:r>
    </w:p>
  </w:endnote>
  <w:endnote w:type="continuationSeparator" w:id="0">
    <w:p w14:paraId="427D980D" w14:textId="77777777" w:rsidR="0091424B" w:rsidRDefault="0091424B" w:rsidP="00594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9587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69489E" w14:textId="01A060AA" w:rsidR="005945FD" w:rsidRDefault="005945F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C0665D" w14:textId="77777777" w:rsidR="005945FD" w:rsidRDefault="005945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172A5" w14:textId="77777777" w:rsidR="0091424B" w:rsidRDefault="0091424B" w:rsidP="005945FD">
      <w:pPr>
        <w:spacing w:after="0" w:line="240" w:lineRule="auto"/>
      </w:pPr>
      <w:r>
        <w:separator/>
      </w:r>
    </w:p>
  </w:footnote>
  <w:footnote w:type="continuationSeparator" w:id="0">
    <w:p w14:paraId="249F4BD5" w14:textId="77777777" w:rsidR="0091424B" w:rsidRDefault="0091424B" w:rsidP="00594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72AC88"/>
    <w:multiLevelType w:val="hybridMultilevel"/>
    <w:tmpl w:val="BF4A208C"/>
    <w:lvl w:ilvl="0" w:tplc="16A8B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406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0C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C25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4E82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A299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D26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6455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020E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18C8D"/>
    <w:multiLevelType w:val="hybridMultilevel"/>
    <w:tmpl w:val="FBFCA9D4"/>
    <w:lvl w:ilvl="0" w:tplc="D1D44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920D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167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2E93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74C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CED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5CE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903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FE52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3AB204"/>
    <w:multiLevelType w:val="hybridMultilevel"/>
    <w:tmpl w:val="77BA7F04"/>
    <w:lvl w:ilvl="0" w:tplc="4C245D06">
      <w:start w:val="1"/>
      <w:numFmt w:val="decimal"/>
      <w:lvlText w:val="%1."/>
      <w:lvlJc w:val="left"/>
      <w:pPr>
        <w:ind w:left="720" w:hanging="360"/>
      </w:pPr>
    </w:lvl>
    <w:lvl w:ilvl="1" w:tplc="2A30D6E8">
      <w:start w:val="1"/>
      <w:numFmt w:val="lowerLetter"/>
      <w:lvlText w:val="%2."/>
      <w:lvlJc w:val="left"/>
      <w:pPr>
        <w:ind w:left="1440" w:hanging="360"/>
      </w:pPr>
    </w:lvl>
    <w:lvl w:ilvl="2" w:tplc="1390E7A4">
      <w:start w:val="1"/>
      <w:numFmt w:val="lowerRoman"/>
      <w:lvlText w:val="%3."/>
      <w:lvlJc w:val="right"/>
      <w:pPr>
        <w:ind w:left="2160" w:hanging="180"/>
      </w:pPr>
    </w:lvl>
    <w:lvl w:ilvl="3" w:tplc="FBCEADC0">
      <w:start w:val="1"/>
      <w:numFmt w:val="decimal"/>
      <w:lvlText w:val="%4."/>
      <w:lvlJc w:val="left"/>
      <w:pPr>
        <w:ind w:left="2880" w:hanging="360"/>
      </w:pPr>
    </w:lvl>
    <w:lvl w:ilvl="4" w:tplc="19A63998">
      <w:start w:val="1"/>
      <w:numFmt w:val="lowerLetter"/>
      <w:lvlText w:val="%5."/>
      <w:lvlJc w:val="left"/>
      <w:pPr>
        <w:ind w:left="3600" w:hanging="360"/>
      </w:pPr>
    </w:lvl>
    <w:lvl w:ilvl="5" w:tplc="E666660C">
      <w:start w:val="1"/>
      <w:numFmt w:val="lowerRoman"/>
      <w:lvlText w:val="%6."/>
      <w:lvlJc w:val="right"/>
      <w:pPr>
        <w:ind w:left="4320" w:hanging="180"/>
      </w:pPr>
    </w:lvl>
    <w:lvl w:ilvl="6" w:tplc="7A348B54">
      <w:start w:val="1"/>
      <w:numFmt w:val="decimal"/>
      <w:lvlText w:val="%7."/>
      <w:lvlJc w:val="left"/>
      <w:pPr>
        <w:ind w:left="5040" w:hanging="360"/>
      </w:pPr>
    </w:lvl>
    <w:lvl w:ilvl="7" w:tplc="983E211A">
      <w:start w:val="1"/>
      <w:numFmt w:val="lowerLetter"/>
      <w:lvlText w:val="%8."/>
      <w:lvlJc w:val="left"/>
      <w:pPr>
        <w:ind w:left="5760" w:hanging="360"/>
      </w:pPr>
    </w:lvl>
    <w:lvl w:ilvl="8" w:tplc="3B1CFBB4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62447">
    <w:abstractNumId w:val="9"/>
  </w:num>
  <w:num w:numId="2" w16cid:durableId="37828319">
    <w:abstractNumId w:val="11"/>
  </w:num>
  <w:num w:numId="3" w16cid:durableId="1575124460">
    <w:abstractNumId w:val="10"/>
  </w:num>
  <w:num w:numId="4" w16cid:durableId="104274117">
    <w:abstractNumId w:val="8"/>
  </w:num>
  <w:num w:numId="5" w16cid:durableId="1009912585">
    <w:abstractNumId w:val="6"/>
  </w:num>
  <w:num w:numId="6" w16cid:durableId="554197320">
    <w:abstractNumId w:val="5"/>
  </w:num>
  <w:num w:numId="7" w16cid:durableId="1367222192">
    <w:abstractNumId w:val="4"/>
  </w:num>
  <w:num w:numId="8" w16cid:durableId="506604727">
    <w:abstractNumId w:val="7"/>
  </w:num>
  <w:num w:numId="9" w16cid:durableId="204678571">
    <w:abstractNumId w:val="3"/>
  </w:num>
  <w:num w:numId="10" w16cid:durableId="1270352374">
    <w:abstractNumId w:val="2"/>
  </w:num>
  <w:num w:numId="11" w16cid:durableId="1470392052">
    <w:abstractNumId w:val="1"/>
  </w:num>
  <w:num w:numId="12" w16cid:durableId="481583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DDF"/>
    <w:rsid w:val="00326F90"/>
    <w:rsid w:val="005945FD"/>
    <w:rsid w:val="00655943"/>
    <w:rsid w:val="0091424B"/>
    <w:rsid w:val="00AA1D8D"/>
    <w:rsid w:val="00B47730"/>
    <w:rsid w:val="00CB0664"/>
    <w:rsid w:val="00CF48EA"/>
    <w:rsid w:val="00D312A2"/>
    <w:rsid w:val="00DD655A"/>
    <w:rsid w:val="00FC693F"/>
    <w:rsid w:val="15C312FB"/>
    <w:rsid w:val="16853734"/>
    <w:rsid w:val="20E20662"/>
    <w:rsid w:val="5D6A03D6"/>
    <w:rsid w:val="5DE3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4749843-736D-4FB8-9B21-5F28C3C77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1521</Words>
  <Characters>8676</Characters>
  <Application>Microsoft Office Word</Application>
  <DocSecurity>0</DocSecurity>
  <Lines>72</Lines>
  <Paragraphs>20</Paragraphs>
  <ScaleCrop>false</ScaleCrop>
  <Manager/>
  <Company/>
  <LinksUpToDate>false</LinksUpToDate>
  <CharactersWithSpaces>10177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5</cp:revision>
  <dcterms:created xsi:type="dcterms:W3CDTF">2013-12-23T23:15:00Z</dcterms:created>
  <dcterms:modified xsi:type="dcterms:W3CDTF">2025-09-26T08:36:00Z</dcterms:modified>
  <cp:category/>
</cp:coreProperties>
</file>